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B916" w14:textId="77777777" w:rsidR="006D2B74" w:rsidRDefault="00000000" w:rsidP="009B033D">
      <w:pPr>
        <w:spacing w:before="720" w:after="160" w:line="320" w:lineRule="auto"/>
        <w:jc w:val="both"/>
      </w:pPr>
      <w:r>
        <w:rPr>
          <w:b/>
          <w:color w:val="666666"/>
          <w:sz w:val="24"/>
        </w:rPr>
        <w:t>CSX4107 (542)</w:t>
      </w:r>
    </w:p>
    <w:p w14:paraId="227C4853" w14:textId="77777777" w:rsidR="006D2B74" w:rsidRDefault="00000000" w:rsidP="009B033D">
      <w:pPr>
        <w:spacing w:after="280" w:line="320" w:lineRule="auto"/>
        <w:jc w:val="both"/>
      </w:pPr>
      <w:r>
        <w:rPr>
          <w:b/>
          <w:color w:val="2E74B5"/>
          <w:sz w:val="24"/>
        </w:rPr>
        <w:t>PROJECT 2 PROPOSAL</w:t>
      </w:r>
    </w:p>
    <w:p w14:paraId="14EF6EFF" w14:textId="77777777" w:rsidR="006D2B74" w:rsidRDefault="00000000" w:rsidP="009B033D">
      <w:pPr>
        <w:spacing w:after="120" w:line="320" w:lineRule="auto"/>
        <w:jc w:val="both"/>
      </w:pPr>
      <w:r>
        <w:rPr>
          <w:b/>
          <w:color w:val="0B2545"/>
          <w:sz w:val="52"/>
        </w:rPr>
        <w:t>Van and Bus Booking System</w:t>
      </w:r>
    </w:p>
    <w:p w14:paraId="4081F41E" w14:textId="77777777" w:rsidR="006D2B74" w:rsidRDefault="00000000" w:rsidP="009B033D">
      <w:pPr>
        <w:spacing w:after="600" w:line="320" w:lineRule="auto"/>
        <w:jc w:val="both"/>
      </w:pPr>
      <w:r>
        <w:rPr>
          <w:color w:val="666666"/>
          <w:sz w:val="26"/>
        </w:rPr>
        <w:t>A web-based platform for managing vehicles, trips, seats, and bookings</w:t>
      </w:r>
    </w:p>
    <w:tbl>
      <w:tblPr>
        <w:tblStyle w:val="TableGrid"/>
        <w:tblW w:w="9360" w:type="dxa"/>
        <w:tblInd w:w="120" w:type="dxa"/>
        <w:tblLayout w:type="fixed"/>
        <w:tblLook w:val="04A0" w:firstRow="1" w:lastRow="0" w:firstColumn="1" w:lastColumn="0" w:noHBand="0" w:noVBand="1"/>
      </w:tblPr>
      <w:tblGrid>
        <w:gridCol w:w="1800"/>
        <w:gridCol w:w="7560"/>
      </w:tblGrid>
      <w:tr w:rsidR="006D2B74" w14:paraId="144BEA4F" w14:textId="77777777">
        <w:tc>
          <w:tcPr>
            <w:tcW w:w="1800" w:type="dxa"/>
            <w:shd w:val="clear" w:color="auto" w:fill="F4F6F9"/>
            <w:tcMar>
              <w:top w:w="80" w:type="dxa"/>
              <w:left w:w="120" w:type="dxa"/>
              <w:bottom w:w="80" w:type="dxa"/>
              <w:right w:w="120" w:type="dxa"/>
            </w:tcMar>
            <w:vAlign w:val="center"/>
          </w:tcPr>
          <w:p w14:paraId="547F07AD" w14:textId="77777777" w:rsidR="006D2B74" w:rsidRDefault="00000000" w:rsidP="009B033D">
            <w:pPr>
              <w:jc w:val="both"/>
            </w:pPr>
            <w:r>
              <w:rPr>
                <w:b/>
                <w:color w:val="1F4D78"/>
                <w:sz w:val="21"/>
              </w:rPr>
              <w:t>Submitted to</w:t>
            </w:r>
          </w:p>
        </w:tc>
        <w:tc>
          <w:tcPr>
            <w:tcW w:w="7560" w:type="dxa"/>
            <w:tcMar>
              <w:top w:w="80" w:type="dxa"/>
              <w:left w:w="120" w:type="dxa"/>
              <w:bottom w:w="80" w:type="dxa"/>
              <w:right w:w="120" w:type="dxa"/>
            </w:tcMar>
            <w:vAlign w:val="center"/>
          </w:tcPr>
          <w:p w14:paraId="28565D74" w14:textId="77777777" w:rsidR="006D2B74" w:rsidRDefault="00000000" w:rsidP="009B033D">
            <w:pPr>
              <w:jc w:val="both"/>
            </w:pPr>
            <w:r>
              <w:rPr>
                <w:color w:val="202020"/>
                <w:sz w:val="21"/>
              </w:rPr>
              <w:t>Ajarn Athiphat Hirunadisuan</w:t>
            </w:r>
          </w:p>
        </w:tc>
      </w:tr>
      <w:tr w:rsidR="006D2B74" w14:paraId="684EE451" w14:textId="77777777">
        <w:tc>
          <w:tcPr>
            <w:tcW w:w="1800" w:type="dxa"/>
            <w:shd w:val="clear" w:color="auto" w:fill="F4F6F9"/>
            <w:tcMar>
              <w:top w:w="80" w:type="dxa"/>
              <w:left w:w="120" w:type="dxa"/>
              <w:bottom w:w="80" w:type="dxa"/>
              <w:right w:w="120" w:type="dxa"/>
            </w:tcMar>
            <w:vAlign w:val="center"/>
          </w:tcPr>
          <w:p w14:paraId="3F6890E5" w14:textId="77777777" w:rsidR="006D2B74" w:rsidRDefault="00000000" w:rsidP="009B033D">
            <w:pPr>
              <w:jc w:val="both"/>
            </w:pPr>
            <w:r>
              <w:rPr>
                <w:b/>
                <w:color w:val="1F4D78"/>
                <w:sz w:val="21"/>
              </w:rPr>
              <w:t>Submitted by</w:t>
            </w:r>
          </w:p>
        </w:tc>
        <w:tc>
          <w:tcPr>
            <w:tcW w:w="7560" w:type="dxa"/>
            <w:tcMar>
              <w:top w:w="80" w:type="dxa"/>
              <w:left w:w="120" w:type="dxa"/>
              <w:bottom w:w="80" w:type="dxa"/>
              <w:right w:w="120" w:type="dxa"/>
            </w:tcMar>
            <w:vAlign w:val="center"/>
          </w:tcPr>
          <w:p w14:paraId="298B83E0" w14:textId="77777777" w:rsidR="006D2B74" w:rsidRDefault="00000000" w:rsidP="009B033D">
            <w:pPr>
              <w:jc w:val="both"/>
            </w:pPr>
            <w:r>
              <w:rPr>
                <w:color w:val="202020"/>
                <w:sz w:val="21"/>
              </w:rPr>
              <w:t>Project Team: ________________________________</w:t>
            </w:r>
          </w:p>
        </w:tc>
      </w:tr>
      <w:tr w:rsidR="006D2B74" w14:paraId="5CD73DC5" w14:textId="77777777">
        <w:tc>
          <w:tcPr>
            <w:tcW w:w="1800" w:type="dxa"/>
            <w:shd w:val="clear" w:color="auto" w:fill="F4F6F9"/>
            <w:tcMar>
              <w:top w:w="80" w:type="dxa"/>
              <w:left w:w="120" w:type="dxa"/>
              <w:bottom w:w="80" w:type="dxa"/>
              <w:right w:w="120" w:type="dxa"/>
            </w:tcMar>
            <w:vAlign w:val="center"/>
          </w:tcPr>
          <w:p w14:paraId="3599DD41" w14:textId="77777777" w:rsidR="006D2B74" w:rsidRDefault="00000000" w:rsidP="009B033D">
            <w:pPr>
              <w:jc w:val="both"/>
            </w:pPr>
            <w:r>
              <w:rPr>
                <w:b/>
                <w:color w:val="1F4D78"/>
                <w:sz w:val="21"/>
              </w:rPr>
              <w:t>Course</w:t>
            </w:r>
          </w:p>
        </w:tc>
        <w:tc>
          <w:tcPr>
            <w:tcW w:w="7560" w:type="dxa"/>
            <w:tcMar>
              <w:top w:w="80" w:type="dxa"/>
              <w:left w:w="120" w:type="dxa"/>
              <w:bottom w:w="80" w:type="dxa"/>
              <w:right w:w="120" w:type="dxa"/>
            </w:tcMar>
            <w:vAlign w:val="center"/>
          </w:tcPr>
          <w:p w14:paraId="6AC9DAAE" w14:textId="77777777" w:rsidR="006D2B74" w:rsidRDefault="00000000" w:rsidP="009B033D">
            <w:pPr>
              <w:jc w:val="both"/>
            </w:pPr>
            <w:r>
              <w:rPr>
                <w:color w:val="202020"/>
                <w:sz w:val="21"/>
              </w:rPr>
              <w:t>CSX4107 (542) — Web Application Development</w:t>
            </w:r>
          </w:p>
        </w:tc>
      </w:tr>
      <w:tr w:rsidR="006D2B74" w14:paraId="20D8DBE2" w14:textId="77777777">
        <w:tc>
          <w:tcPr>
            <w:tcW w:w="1800" w:type="dxa"/>
            <w:shd w:val="clear" w:color="auto" w:fill="F4F6F9"/>
            <w:tcMar>
              <w:top w:w="80" w:type="dxa"/>
              <w:left w:w="120" w:type="dxa"/>
              <w:bottom w:w="80" w:type="dxa"/>
              <w:right w:w="120" w:type="dxa"/>
            </w:tcMar>
            <w:vAlign w:val="center"/>
          </w:tcPr>
          <w:p w14:paraId="48699272" w14:textId="77777777" w:rsidR="006D2B74" w:rsidRDefault="00000000" w:rsidP="009B033D">
            <w:pPr>
              <w:jc w:val="both"/>
            </w:pPr>
            <w:r>
              <w:rPr>
                <w:b/>
                <w:color w:val="1F4D78"/>
                <w:sz w:val="21"/>
              </w:rPr>
              <w:t>Submission date</w:t>
            </w:r>
          </w:p>
        </w:tc>
        <w:tc>
          <w:tcPr>
            <w:tcW w:w="7560" w:type="dxa"/>
            <w:tcMar>
              <w:top w:w="80" w:type="dxa"/>
              <w:left w:w="120" w:type="dxa"/>
              <w:bottom w:w="80" w:type="dxa"/>
              <w:right w:w="120" w:type="dxa"/>
            </w:tcMar>
            <w:vAlign w:val="center"/>
          </w:tcPr>
          <w:p w14:paraId="1523FE20" w14:textId="77777777" w:rsidR="006D2B74" w:rsidRDefault="00000000" w:rsidP="009B033D">
            <w:pPr>
              <w:jc w:val="both"/>
            </w:pPr>
            <w:r>
              <w:rPr>
                <w:color w:val="202020"/>
                <w:sz w:val="21"/>
              </w:rPr>
              <w:t>September 2026</w:t>
            </w:r>
          </w:p>
        </w:tc>
      </w:tr>
    </w:tbl>
    <w:p w14:paraId="3A7820CE" w14:textId="77777777" w:rsidR="006D2B74" w:rsidRDefault="006D2B74" w:rsidP="009B033D">
      <w:pPr>
        <w:spacing w:after="0" w:line="320" w:lineRule="auto"/>
        <w:jc w:val="both"/>
      </w:pPr>
    </w:p>
    <w:p w14:paraId="2D8F3F0D" w14:textId="77777777" w:rsidR="006D2B74" w:rsidRDefault="00000000" w:rsidP="009B033D">
      <w:pPr>
        <w:spacing w:before="440" w:after="120" w:line="320" w:lineRule="auto"/>
        <w:jc w:val="both"/>
      </w:pPr>
      <w:r>
        <w:rPr>
          <w:b/>
          <w:color w:val="2E74B5"/>
          <w:sz w:val="24"/>
        </w:rPr>
        <w:t>Proposal summary</w:t>
      </w:r>
    </w:p>
    <w:p w14:paraId="6B72A2BF" w14:textId="77777777" w:rsidR="006D2B74" w:rsidRDefault="00000000" w:rsidP="009B033D">
      <w:pPr>
        <w:spacing w:after="0" w:line="320" w:lineRule="auto"/>
        <w:jc w:val="both"/>
      </w:pPr>
      <w:r>
        <w:rPr>
          <w:color w:val="202020"/>
        </w:rPr>
        <w:t>This project proposes a centralized booking system that helps transport operators publish trips, manage vehicle capacity, and prevent duplicate seat reservations. Passengers will be able to search available trips, choose seats, and track their booking status through a responsive Next.js web application backed by MongoDB and a REST API.</w:t>
      </w:r>
    </w:p>
    <w:p w14:paraId="27DA6F1A" w14:textId="77777777" w:rsidR="006D2B74" w:rsidRDefault="00000000" w:rsidP="009B033D">
      <w:pPr>
        <w:jc w:val="both"/>
      </w:pPr>
      <w:r>
        <w:br w:type="page"/>
      </w:r>
    </w:p>
    <w:p w14:paraId="01E4F9B6" w14:textId="77777777" w:rsidR="006D2B74" w:rsidRDefault="00000000" w:rsidP="009B033D">
      <w:pPr>
        <w:keepNext/>
        <w:spacing w:before="360"/>
        <w:jc w:val="both"/>
      </w:pPr>
      <w:r>
        <w:rPr>
          <w:b/>
          <w:color w:val="2E74B5"/>
          <w:sz w:val="32"/>
        </w:rPr>
        <w:lastRenderedPageBreak/>
        <w:t>1. Executive Summary</w:t>
      </w:r>
    </w:p>
    <w:p w14:paraId="484C769C" w14:textId="77777777" w:rsidR="006D2B74" w:rsidRDefault="00000000" w:rsidP="009B033D">
      <w:pPr>
        <w:spacing w:after="160" w:line="320" w:lineRule="auto"/>
        <w:jc w:val="both"/>
      </w:pPr>
      <w:r>
        <w:rPr>
          <w:color w:val="202020"/>
        </w:rPr>
        <w:t>The Van and Bus Booking System is a full-stack web application designed for small transport operators and their passengers. In many local booking workflows, trip availability and seat reservations are handled through messages, phone calls, or spreadsheets. This makes it difficult to confirm capacity, gives staff limited visibility over schedules, and can lead to double booking. The proposed system creates one source of truth for vehicles, scheduled trips, seats, and reservations.</w:t>
      </w:r>
    </w:p>
    <w:p w14:paraId="386F210E" w14:textId="77777777" w:rsidR="006D2B74" w:rsidRDefault="00000000" w:rsidP="009B033D">
      <w:pPr>
        <w:spacing w:after="160" w:line="320" w:lineRule="auto"/>
        <w:jc w:val="both"/>
      </w:pPr>
      <w:r>
        <w:rPr>
          <w:color w:val="202020"/>
        </w:rPr>
        <w:t>The project will demonstrate practical web-application development using Next.js, MongoDB, and RESTful APIs. It deliberately focuses on a realistic, testable core rather than payment gateways or live GPS tracking. The final system will support three primary CRUD models—Vehicles, Trips, and Bookings—while Seats will be derived and managed within the trip and booking process.</w:t>
      </w:r>
    </w:p>
    <w:p w14:paraId="1A53F386" w14:textId="77777777" w:rsidR="006D2B74" w:rsidRDefault="00000000" w:rsidP="009B033D">
      <w:pPr>
        <w:keepNext/>
        <w:spacing w:before="360"/>
        <w:jc w:val="both"/>
      </w:pPr>
      <w:r>
        <w:rPr>
          <w:b/>
          <w:color w:val="2E74B5"/>
          <w:sz w:val="32"/>
        </w:rPr>
        <w:t>2. Problem Statement</w:t>
      </w:r>
    </w:p>
    <w:p w14:paraId="21B22290" w14:textId="77777777" w:rsidR="006D2B74" w:rsidRDefault="00000000" w:rsidP="009B033D">
      <w:pPr>
        <w:spacing w:after="160" w:line="320" w:lineRule="auto"/>
        <w:jc w:val="both"/>
      </w:pPr>
      <w:r>
        <w:rPr>
          <w:color w:val="202020"/>
        </w:rPr>
        <w:t>Passengers need a clear way to find available transport and reserve a seat before a trip departs. Operators need an accurate view of vehicles, routes, capacity, and bookings. A manual process creates the following problems:</w:t>
      </w:r>
    </w:p>
    <w:p w14:paraId="49E4C1B5" w14:textId="77777777" w:rsidR="006D2B74" w:rsidRDefault="00000000" w:rsidP="009B033D">
      <w:pPr>
        <w:pStyle w:val="ListBullet"/>
        <w:spacing w:after="80" w:line="290" w:lineRule="auto"/>
        <w:jc w:val="both"/>
      </w:pPr>
      <w:r>
        <w:rPr>
          <w:color w:val="202020"/>
        </w:rPr>
        <w:t>Seat availability is not updated consistently across staff members.</w:t>
      </w:r>
    </w:p>
    <w:p w14:paraId="67E81CF6" w14:textId="77777777" w:rsidR="006D2B74" w:rsidRDefault="00000000" w:rsidP="009B033D">
      <w:pPr>
        <w:pStyle w:val="ListBullet"/>
        <w:spacing w:after="80" w:line="290" w:lineRule="auto"/>
        <w:jc w:val="both"/>
      </w:pPr>
      <w:r>
        <w:rPr>
          <w:color w:val="202020"/>
        </w:rPr>
        <w:t>Passengers may receive late or unclear booking confirmations.</w:t>
      </w:r>
    </w:p>
    <w:p w14:paraId="4EABEBE6" w14:textId="77777777" w:rsidR="006D2B74" w:rsidRDefault="00000000" w:rsidP="009B033D">
      <w:pPr>
        <w:pStyle w:val="ListBullet"/>
        <w:spacing w:after="80" w:line="290" w:lineRule="auto"/>
        <w:jc w:val="both"/>
      </w:pPr>
      <w:r>
        <w:rPr>
          <w:color w:val="202020"/>
        </w:rPr>
        <w:t>Trip schedules and vehicle information are difficult to organize in one place.</w:t>
      </w:r>
    </w:p>
    <w:p w14:paraId="3485AAED" w14:textId="77777777" w:rsidR="006D2B74" w:rsidRDefault="00000000" w:rsidP="009B033D">
      <w:pPr>
        <w:pStyle w:val="ListBullet"/>
        <w:spacing w:after="80" w:line="290" w:lineRule="auto"/>
        <w:jc w:val="both"/>
      </w:pPr>
      <w:r>
        <w:rPr>
          <w:color w:val="202020"/>
        </w:rPr>
        <w:t>There is no simple report of booked, available, cancelled, or completed reservations.</w:t>
      </w:r>
    </w:p>
    <w:p w14:paraId="06FB0DCF" w14:textId="77777777" w:rsidR="006D2B74" w:rsidRDefault="00000000" w:rsidP="009B033D">
      <w:pPr>
        <w:keepNext/>
        <w:spacing w:before="360"/>
        <w:jc w:val="both"/>
      </w:pPr>
      <w:r>
        <w:rPr>
          <w:b/>
          <w:color w:val="2E74B5"/>
          <w:sz w:val="32"/>
        </w:rPr>
        <w:t>3. Project Goal and Objectives</w:t>
      </w:r>
    </w:p>
    <w:p w14:paraId="684D6B27" w14:textId="77777777" w:rsidR="006D2B74" w:rsidRDefault="00000000" w:rsidP="009B033D">
      <w:pPr>
        <w:spacing w:after="160" w:line="320" w:lineRule="auto"/>
        <w:jc w:val="both"/>
      </w:pPr>
      <w:r>
        <w:rPr>
          <w:b/>
          <w:color w:val="1F4D78"/>
        </w:rPr>
        <w:t>Goal: Build a secure, responsive web application that digitizes the core workflow of publishing transport trips and reserving seats.</w:t>
      </w:r>
    </w:p>
    <w:p w14:paraId="7D14B6C4" w14:textId="77777777" w:rsidR="006D2B74" w:rsidRDefault="00000000" w:rsidP="009B033D">
      <w:pPr>
        <w:pStyle w:val="ListBullet"/>
        <w:spacing w:after="80" w:line="290" w:lineRule="auto"/>
        <w:jc w:val="both"/>
      </w:pPr>
      <w:r>
        <w:rPr>
          <w:color w:val="202020"/>
        </w:rPr>
        <w:t>Allow administrators to create, edit, view, and deactivate vehicles.</w:t>
      </w:r>
    </w:p>
    <w:p w14:paraId="1EB48A38" w14:textId="77777777" w:rsidR="006D2B74" w:rsidRDefault="00000000" w:rsidP="009B033D">
      <w:pPr>
        <w:pStyle w:val="ListBullet"/>
        <w:spacing w:after="80" w:line="290" w:lineRule="auto"/>
        <w:jc w:val="both"/>
      </w:pPr>
      <w:r>
        <w:rPr>
          <w:color w:val="202020"/>
        </w:rPr>
        <w:t>Allow administrators to schedule, edit, view, and cancel trips.</w:t>
      </w:r>
    </w:p>
    <w:p w14:paraId="0F275A57" w14:textId="77777777" w:rsidR="006D2B74" w:rsidRDefault="00000000" w:rsidP="009B033D">
      <w:pPr>
        <w:pStyle w:val="ListBullet"/>
        <w:spacing w:after="80" w:line="290" w:lineRule="auto"/>
        <w:jc w:val="both"/>
      </w:pPr>
      <w:r>
        <w:rPr>
          <w:color w:val="202020"/>
        </w:rPr>
        <w:t>Show live seat availability for each scheduled trip.</w:t>
      </w:r>
    </w:p>
    <w:p w14:paraId="73C186D5" w14:textId="77777777" w:rsidR="006D2B74" w:rsidRDefault="00000000" w:rsidP="009B033D">
      <w:pPr>
        <w:pStyle w:val="ListBullet"/>
        <w:spacing w:after="80" w:line="290" w:lineRule="auto"/>
        <w:jc w:val="both"/>
      </w:pPr>
      <w:r>
        <w:rPr>
          <w:color w:val="202020"/>
        </w:rPr>
        <w:t>Allow customers to create, view, and cancel their own bookings before departure.</w:t>
      </w:r>
    </w:p>
    <w:p w14:paraId="625E814D" w14:textId="77777777" w:rsidR="006D2B74" w:rsidRDefault="00000000" w:rsidP="009B033D">
      <w:pPr>
        <w:pStyle w:val="ListBullet"/>
        <w:spacing w:after="80" w:line="290" w:lineRule="auto"/>
        <w:jc w:val="both"/>
      </w:pPr>
      <w:r>
        <w:rPr>
          <w:color w:val="202020"/>
        </w:rPr>
        <w:t>Prevent duplicate bookings for the same trip and seat.</w:t>
      </w:r>
    </w:p>
    <w:p w14:paraId="5E9364C7" w14:textId="77777777" w:rsidR="006D2B74" w:rsidRDefault="00000000" w:rsidP="009B033D">
      <w:pPr>
        <w:pStyle w:val="ListBullet"/>
        <w:spacing w:after="80" w:line="290" w:lineRule="auto"/>
        <w:jc w:val="both"/>
      </w:pPr>
      <w:r>
        <w:rPr>
          <w:color w:val="202020"/>
        </w:rPr>
        <w:t>Provide validation, status management, and clear REST API responses.</w:t>
      </w:r>
    </w:p>
    <w:p w14:paraId="578DFF28" w14:textId="77777777" w:rsidR="006D2B74" w:rsidRDefault="00000000" w:rsidP="009B033D">
      <w:pPr>
        <w:keepNext/>
        <w:spacing w:before="360"/>
        <w:jc w:val="both"/>
      </w:pPr>
      <w:r>
        <w:rPr>
          <w:b/>
          <w:color w:val="2E74B5"/>
          <w:sz w:val="32"/>
        </w:rPr>
        <w:t>4. Proposed Users and Roles</w:t>
      </w:r>
    </w:p>
    <w:tbl>
      <w:tblPr>
        <w:tblStyle w:val="TableGrid"/>
        <w:tblW w:w="9360" w:type="dxa"/>
        <w:tblInd w:w="120" w:type="dxa"/>
        <w:tblLayout w:type="fixed"/>
        <w:tblLook w:val="04A0" w:firstRow="1" w:lastRow="0" w:firstColumn="1" w:lastColumn="0" w:noHBand="0" w:noVBand="1"/>
      </w:tblPr>
      <w:tblGrid>
        <w:gridCol w:w="2738"/>
        <w:gridCol w:w="3155"/>
        <w:gridCol w:w="3467"/>
      </w:tblGrid>
      <w:tr w:rsidR="006D2B74" w14:paraId="2C6528A9" w14:textId="77777777">
        <w:tc>
          <w:tcPr>
            <w:tcW w:w="1800" w:type="dxa"/>
            <w:shd w:val="clear" w:color="auto" w:fill="F4F6F9"/>
            <w:tcMar>
              <w:top w:w="80" w:type="dxa"/>
              <w:left w:w="120" w:type="dxa"/>
              <w:bottom w:w="80" w:type="dxa"/>
              <w:right w:w="120" w:type="dxa"/>
            </w:tcMar>
            <w:vAlign w:val="center"/>
          </w:tcPr>
          <w:p w14:paraId="7D828BB4" w14:textId="77777777" w:rsidR="006D2B74" w:rsidRDefault="00000000" w:rsidP="009B033D">
            <w:pPr>
              <w:jc w:val="both"/>
            </w:pPr>
            <w:r>
              <w:rPr>
                <w:b/>
                <w:color w:val="1F4D78"/>
                <w:sz w:val="20"/>
              </w:rPr>
              <w:t>Role</w:t>
            </w:r>
          </w:p>
        </w:tc>
        <w:tc>
          <w:tcPr>
            <w:tcW w:w="3600" w:type="dxa"/>
            <w:shd w:val="clear" w:color="auto" w:fill="F4F6F9"/>
            <w:tcMar>
              <w:top w:w="80" w:type="dxa"/>
              <w:left w:w="120" w:type="dxa"/>
              <w:bottom w:w="80" w:type="dxa"/>
              <w:right w:w="120" w:type="dxa"/>
            </w:tcMar>
            <w:vAlign w:val="center"/>
          </w:tcPr>
          <w:p w14:paraId="143660FE" w14:textId="77777777" w:rsidR="006D2B74" w:rsidRDefault="00000000" w:rsidP="009B033D">
            <w:pPr>
              <w:jc w:val="both"/>
            </w:pPr>
            <w:r>
              <w:rPr>
                <w:b/>
                <w:color w:val="1F4D78"/>
                <w:sz w:val="20"/>
              </w:rPr>
              <w:t>Main responsibility</w:t>
            </w:r>
          </w:p>
        </w:tc>
        <w:tc>
          <w:tcPr>
            <w:tcW w:w="3960" w:type="dxa"/>
            <w:shd w:val="clear" w:color="auto" w:fill="F4F6F9"/>
            <w:tcMar>
              <w:top w:w="80" w:type="dxa"/>
              <w:left w:w="120" w:type="dxa"/>
              <w:bottom w:w="80" w:type="dxa"/>
              <w:right w:w="120" w:type="dxa"/>
            </w:tcMar>
            <w:vAlign w:val="center"/>
          </w:tcPr>
          <w:p w14:paraId="0533B9A2" w14:textId="77777777" w:rsidR="006D2B74" w:rsidRDefault="00000000" w:rsidP="009B033D">
            <w:pPr>
              <w:jc w:val="both"/>
            </w:pPr>
            <w:r>
              <w:rPr>
                <w:b/>
                <w:color w:val="1F4D78"/>
                <w:sz w:val="20"/>
              </w:rPr>
              <w:t>Key permissions</w:t>
            </w:r>
          </w:p>
        </w:tc>
      </w:tr>
      <w:tr w:rsidR="006D2B74" w14:paraId="3B8FDE70" w14:textId="77777777">
        <w:tc>
          <w:tcPr>
            <w:tcW w:w="3120" w:type="dxa"/>
          </w:tcPr>
          <w:p w14:paraId="3FD5A6B3" w14:textId="77777777" w:rsidR="006D2B74" w:rsidRDefault="00000000" w:rsidP="009B033D">
            <w:pPr>
              <w:jc w:val="both"/>
            </w:pPr>
            <w:r>
              <w:rPr>
                <w:color w:val="202020"/>
                <w:sz w:val="19"/>
              </w:rPr>
              <w:lastRenderedPageBreak/>
              <w:t>Administrator</w:t>
            </w:r>
          </w:p>
        </w:tc>
        <w:tc>
          <w:tcPr>
            <w:tcW w:w="3120" w:type="dxa"/>
          </w:tcPr>
          <w:p w14:paraId="0268E990" w14:textId="77777777" w:rsidR="006D2B74" w:rsidRDefault="00000000" w:rsidP="009B033D">
            <w:pPr>
              <w:jc w:val="both"/>
            </w:pPr>
            <w:r>
              <w:rPr>
                <w:color w:val="202020"/>
                <w:sz w:val="19"/>
              </w:rPr>
              <w:t>Maintains transport data and daily operations.</w:t>
            </w:r>
          </w:p>
        </w:tc>
        <w:tc>
          <w:tcPr>
            <w:tcW w:w="3120" w:type="dxa"/>
          </w:tcPr>
          <w:p w14:paraId="0DD4E633" w14:textId="77777777" w:rsidR="006D2B74" w:rsidRDefault="00000000" w:rsidP="009B033D">
            <w:pPr>
              <w:jc w:val="both"/>
            </w:pPr>
            <w:r>
              <w:rPr>
                <w:color w:val="202020"/>
                <w:sz w:val="19"/>
              </w:rPr>
              <w:t>Manage vehicles and trips; view all bookings; update trip status.</w:t>
            </w:r>
          </w:p>
        </w:tc>
      </w:tr>
      <w:tr w:rsidR="006D2B74" w14:paraId="5608B27E" w14:textId="77777777">
        <w:tc>
          <w:tcPr>
            <w:tcW w:w="3120" w:type="dxa"/>
          </w:tcPr>
          <w:p w14:paraId="19554A1A" w14:textId="77777777" w:rsidR="006D2B74" w:rsidRDefault="00000000" w:rsidP="009B033D">
            <w:pPr>
              <w:jc w:val="both"/>
            </w:pPr>
            <w:r>
              <w:rPr>
                <w:color w:val="202020"/>
                <w:sz w:val="19"/>
              </w:rPr>
              <w:t>Customer / Passenger</w:t>
            </w:r>
          </w:p>
        </w:tc>
        <w:tc>
          <w:tcPr>
            <w:tcW w:w="3120" w:type="dxa"/>
          </w:tcPr>
          <w:p w14:paraId="780891FF" w14:textId="77777777" w:rsidR="006D2B74" w:rsidRDefault="00000000" w:rsidP="009B033D">
            <w:pPr>
              <w:jc w:val="both"/>
            </w:pPr>
            <w:r>
              <w:rPr>
                <w:color w:val="202020"/>
                <w:sz w:val="19"/>
              </w:rPr>
              <w:t>Finds transport and reserves a seat.</w:t>
            </w:r>
          </w:p>
        </w:tc>
        <w:tc>
          <w:tcPr>
            <w:tcW w:w="3120" w:type="dxa"/>
          </w:tcPr>
          <w:p w14:paraId="7BD5D992" w14:textId="77777777" w:rsidR="006D2B74" w:rsidRDefault="00000000" w:rsidP="009B033D">
            <w:pPr>
              <w:jc w:val="both"/>
            </w:pPr>
            <w:r>
              <w:rPr>
                <w:color w:val="202020"/>
                <w:sz w:val="19"/>
              </w:rPr>
              <w:t>Browse trips; select available seat; create and review own booking.</w:t>
            </w:r>
          </w:p>
        </w:tc>
      </w:tr>
      <w:tr w:rsidR="006D2B74" w14:paraId="4D664924" w14:textId="77777777">
        <w:tc>
          <w:tcPr>
            <w:tcW w:w="3120" w:type="dxa"/>
          </w:tcPr>
          <w:p w14:paraId="26B480BD" w14:textId="77777777" w:rsidR="006D2B74" w:rsidRDefault="00000000" w:rsidP="009B033D">
            <w:pPr>
              <w:jc w:val="both"/>
            </w:pPr>
            <w:r>
              <w:rPr>
                <w:color w:val="202020"/>
                <w:sz w:val="19"/>
              </w:rPr>
              <w:t>Driver (optional view)</w:t>
            </w:r>
          </w:p>
        </w:tc>
        <w:tc>
          <w:tcPr>
            <w:tcW w:w="3120" w:type="dxa"/>
          </w:tcPr>
          <w:p w14:paraId="75BB9AE3" w14:textId="77777777" w:rsidR="006D2B74" w:rsidRDefault="00000000" w:rsidP="009B033D">
            <w:pPr>
              <w:jc w:val="both"/>
            </w:pPr>
            <w:r>
              <w:rPr>
                <w:color w:val="202020"/>
                <w:sz w:val="19"/>
              </w:rPr>
              <w:t>Receives assigned-trip information.</w:t>
            </w:r>
          </w:p>
        </w:tc>
        <w:tc>
          <w:tcPr>
            <w:tcW w:w="3120" w:type="dxa"/>
          </w:tcPr>
          <w:p w14:paraId="3931FA90" w14:textId="77777777" w:rsidR="006D2B74" w:rsidRDefault="00000000" w:rsidP="009B033D">
            <w:pPr>
              <w:jc w:val="both"/>
            </w:pPr>
            <w:r>
              <w:rPr>
                <w:color w:val="202020"/>
                <w:sz w:val="19"/>
              </w:rPr>
              <w:t>View assigned trip, route, departure time, and passenger count.</w:t>
            </w:r>
          </w:p>
        </w:tc>
      </w:tr>
    </w:tbl>
    <w:p w14:paraId="6810DA52" w14:textId="77777777" w:rsidR="006D2B74" w:rsidRDefault="00000000" w:rsidP="009B033D">
      <w:pPr>
        <w:keepNext/>
        <w:spacing w:before="360"/>
        <w:jc w:val="both"/>
      </w:pPr>
      <w:r>
        <w:rPr>
          <w:b/>
          <w:color w:val="2E74B5"/>
          <w:sz w:val="32"/>
        </w:rPr>
        <w:t>5. Functional Scope</w:t>
      </w:r>
    </w:p>
    <w:p w14:paraId="6994595F" w14:textId="77777777" w:rsidR="006D2B74" w:rsidRDefault="00000000" w:rsidP="009B033D">
      <w:pPr>
        <w:keepNext/>
        <w:spacing w:before="240" w:after="120"/>
        <w:jc w:val="both"/>
      </w:pPr>
      <w:r>
        <w:rPr>
          <w:b/>
          <w:color w:val="2E74B5"/>
          <w:sz w:val="26"/>
        </w:rPr>
        <w:t>5.1 Core Features</w:t>
      </w:r>
    </w:p>
    <w:p w14:paraId="7B358CB1" w14:textId="77777777" w:rsidR="006D2B74" w:rsidRDefault="00000000" w:rsidP="009B033D">
      <w:pPr>
        <w:spacing w:after="100" w:line="290" w:lineRule="auto"/>
        <w:jc w:val="both"/>
      </w:pPr>
      <w:r>
        <w:rPr>
          <w:b/>
          <w:color w:val="1F4D78"/>
        </w:rPr>
        <w:t xml:space="preserve">Vehicle management: </w:t>
      </w:r>
      <w:r>
        <w:rPr>
          <w:color w:val="202020"/>
        </w:rPr>
        <w:t>Administrators create and maintain van/bus details: plate number, vehicle type, capacity, and active status.</w:t>
      </w:r>
    </w:p>
    <w:p w14:paraId="506353D1" w14:textId="77777777" w:rsidR="006D2B74" w:rsidRDefault="00000000" w:rsidP="009B033D">
      <w:pPr>
        <w:spacing w:after="100" w:line="290" w:lineRule="auto"/>
        <w:jc w:val="both"/>
      </w:pPr>
      <w:r>
        <w:rPr>
          <w:b/>
          <w:color w:val="1F4D78"/>
        </w:rPr>
        <w:t xml:space="preserve">Trip management: </w:t>
      </w:r>
      <w:r>
        <w:rPr>
          <w:color w:val="202020"/>
        </w:rPr>
        <w:t>Administrators schedule trips with origin, destination, departure/arrival time, fare, vehicle, and status.</w:t>
      </w:r>
    </w:p>
    <w:p w14:paraId="0D9359F6" w14:textId="77777777" w:rsidR="006D2B74" w:rsidRDefault="00000000" w:rsidP="009B033D">
      <w:pPr>
        <w:spacing w:after="100" w:line="290" w:lineRule="auto"/>
        <w:jc w:val="both"/>
      </w:pPr>
      <w:r>
        <w:rPr>
          <w:b/>
          <w:color w:val="1F4D78"/>
        </w:rPr>
        <w:t xml:space="preserve">Seat selection: </w:t>
      </w:r>
      <w:r>
        <w:rPr>
          <w:color w:val="202020"/>
        </w:rPr>
        <w:t>Customers see an available-seat layout for a selected trip and choose one or more permitted seats.</w:t>
      </w:r>
    </w:p>
    <w:p w14:paraId="68EEEE75" w14:textId="77777777" w:rsidR="006D2B74" w:rsidRDefault="00000000" w:rsidP="009B033D">
      <w:pPr>
        <w:spacing w:after="100" w:line="290" w:lineRule="auto"/>
        <w:jc w:val="both"/>
      </w:pPr>
      <w:r>
        <w:rPr>
          <w:b/>
          <w:color w:val="1F4D78"/>
        </w:rPr>
        <w:t xml:space="preserve">Booking management: </w:t>
      </w:r>
      <w:r>
        <w:rPr>
          <w:color w:val="202020"/>
        </w:rPr>
        <w:t>Customers create, review, and cancel bookings; administrators can confirm or cancel bookings when required.</w:t>
      </w:r>
    </w:p>
    <w:p w14:paraId="313EF245" w14:textId="77777777" w:rsidR="006D2B74" w:rsidRDefault="00000000" w:rsidP="009B033D">
      <w:pPr>
        <w:spacing w:after="100" w:line="290" w:lineRule="auto"/>
        <w:jc w:val="both"/>
      </w:pPr>
      <w:r>
        <w:rPr>
          <w:b/>
          <w:color w:val="1F4D78"/>
        </w:rPr>
        <w:t xml:space="preserve">Availability control: </w:t>
      </w:r>
      <w:r>
        <w:rPr>
          <w:color w:val="202020"/>
        </w:rPr>
        <w:t>The system calculates remaining seats and rejects a request when a selected seat is already reserved.</w:t>
      </w:r>
    </w:p>
    <w:p w14:paraId="56E10CE5" w14:textId="77777777" w:rsidR="006D2B74" w:rsidRDefault="00000000" w:rsidP="009B033D">
      <w:pPr>
        <w:spacing w:after="100" w:line="290" w:lineRule="auto"/>
        <w:jc w:val="both"/>
      </w:pPr>
      <w:r>
        <w:rPr>
          <w:b/>
          <w:color w:val="1F4D78"/>
        </w:rPr>
        <w:t xml:space="preserve">Search and filtering: </w:t>
      </w:r>
      <w:r>
        <w:rPr>
          <w:color w:val="202020"/>
        </w:rPr>
        <w:t>Users filter trips by route, date, and availability; administrators filter bookings by trip or status.</w:t>
      </w:r>
    </w:p>
    <w:p w14:paraId="12B88024" w14:textId="77777777" w:rsidR="006D2B74" w:rsidRDefault="00000000" w:rsidP="009B033D">
      <w:pPr>
        <w:keepNext/>
        <w:spacing w:before="240" w:after="120"/>
        <w:jc w:val="both"/>
      </w:pPr>
      <w:r>
        <w:rPr>
          <w:b/>
          <w:color w:val="2E74B5"/>
          <w:sz w:val="26"/>
        </w:rPr>
        <w:t>5.2 Out of Scope for This Version</w:t>
      </w:r>
    </w:p>
    <w:p w14:paraId="4B189B7A" w14:textId="77777777" w:rsidR="006D2B74" w:rsidRDefault="00000000" w:rsidP="009B033D">
      <w:pPr>
        <w:spacing w:after="160" w:line="320" w:lineRule="auto"/>
        <w:jc w:val="both"/>
      </w:pPr>
      <w:r>
        <w:rPr>
          <w:color w:val="202020"/>
        </w:rPr>
        <w:t>To keep the semester project achievable, the first release will not include online payment processing, real-time GPS tracking, native mobile apps, multi-company tenancy, or automated SMS/email integration. Booking confirmation will be handled inside the application.</w:t>
      </w:r>
    </w:p>
    <w:p w14:paraId="0A116C38" w14:textId="77777777" w:rsidR="006D2B74" w:rsidRDefault="00000000" w:rsidP="009B033D">
      <w:pPr>
        <w:jc w:val="both"/>
      </w:pPr>
      <w:r>
        <w:br w:type="page"/>
      </w:r>
    </w:p>
    <w:p w14:paraId="59714C1A" w14:textId="77777777" w:rsidR="006D2B74" w:rsidRDefault="00000000" w:rsidP="009B033D">
      <w:pPr>
        <w:keepNext/>
        <w:spacing w:before="360"/>
        <w:jc w:val="both"/>
      </w:pPr>
      <w:r>
        <w:rPr>
          <w:b/>
          <w:color w:val="2E74B5"/>
          <w:sz w:val="32"/>
        </w:rPr>
        <w:lastRenderedPageBreak/>
        <w:t>6. Data Model and CRUD Plan</w:t>
      </w:r>
    </w:p>
    <w:p w14:paraId="6A815E47" w14:textId="77777777" w:rsidR="006D2B74" w:rsidRDefault="00000000" w:rsidP="009B033D">
      <w:pPr>
        <w:spacing w:after="160" w:line="320" w:lineRule="auto"/>
        <w:jc w:val="both"/>
      </w:pPr>
      <w:r>
        <w:rPr>
          <w:color w:val="202020"/>
        </w:rPr>
        <w:t>The system will use MongoDB collections with references between Vehicles, Trips, Users, and Bookings. The three required CRUD models are Vehicles, Trips, and Bookings. A User model supports authentication and role-based access. Seat data is recorded in a booking and checked against the selected trip.</w:t>
      </w:r>
    </w:p>
    <w:tbl>
      <w:tblPr>
        <w:tblStyle w:val="TableGrid"/>
        <w:tblW w:w="9360" w:type="dxa"/>
        <w:tblInd w:w="120" w:type="dxa"/>
        <w:tblLayout w:type="fixed"/>
        <w:tblLook w:val="04A0" w:firstRow="1" w:lastRow="0" w:firstColumn="1" w:lastColumn="0" w:noHBand="0" w:noVBand="1"/>
      </w:tblPr>
      <w:tblGrid>
        <w:gridCol w:w="2154"/>
        <w:gridCol w:w="2572"/>
        <w:gridCol w:w="2481"/>
        <w:gridCol w:w="2153"/>
      </w:tblGrid>
      <w:tr w:rsidR="006D2B74" w14:paraId="5CCAB04E" w14:textId="77777777">
        <w:tc>
          <w:tcPr>
            <w:tcW w:w="1600" w:type="dxa"/>
            <w:shd w:val="clear" w:color="auto" w:fill="F4F6F9"/>
            <w:tcMar>
              <w:top w:w="80" w:type="dxa"/>
              <w:left w:w="120" w:type="dxa"/>
              <w:bottom w:w="80" w:type="dxa"/>
              <w:right w:w="120" w:type="dxa"/>
            </w:tcMar>
            <w:vAlign w:val="center"/>
          </w:tcPr>
          <w:p w14:paraId="000ACC06" w14:textId="77777777" w:rsidR="006D2B74" w:rsidRDefault="00000000" w:rsidP="009B033D">
            <w:pPr>
              <w:jc w:val="both"/>
            </w:pPr>
            <w:r>
              <w:rPr>
                <w:b/>
                <w:color w:val="1F4D78"/>
                <w:sz w:val="19"/>
              </w:rPr>
              <w:t>Model</w:t>
            </w:r>
          </w:p>
        </w:tc>
        <w:tc>
          <w:tcPr>
            <w:tcW w:w="2800" w:type="dxa"/>
            <w:shd w:val="clear" w:color="auto" w:fill="F4F6F9"/>
            <w:tcMar>
              <w:top w:w="80" w:type="dxa"/>
              <w:left w:w="120" w:type="dxa"/>
              <w:bottom w:w="80" w:type="dxa"/>
              <w:right w:w="120" w:type="dxa"/>
            </w:tcMar>
            <w:vAlign w:val="center"/>
          </w:tcPr>
          <w:p w14:paraId="3941A9D1" w14:textId="77777777" w:rsidR="006D2B74" w:rsidRDefault="00000000" w:rsidP="009B033D">
            <w:pPr>
              <w:jc w:val="both"/>
            </w:pPr>
            <w:r>
              <w:rPr>
                <w:b/>
                <w:color w:val="1F4D78"/>
                <w:sz w:val="19"/>
              </w:rPr>
              <w:t>Key fields</w:t>
            </w:r>
          </w:p>
        </w:tc>
        <w:tc>
          <w:tcPr>
            <w:tcW w:w="2700" w:type="dxa"/>
            <w:shd w:val="clear" w:color="auto" w:fill="F4F6F9"/>
            <w:tcMar>
              <w:top w:w="80" w:type="dxa"/>
              <w:left w:w="120" w:type="dxa"/>
              <w:bottom w:w="80" w:type="dxa"/>
              <w:right w:w="120" w:type="dxa"/>
            </w:tcMar>
            <w:vAlign w:val="center"/>
          </w:tcPr>
          <w:p w14:paraId="271C9424" w14:textId="77777777" w:rsidR="006D2B74" w:rsidRDefault="00000000" w:rsidP="009B033D">
            <w:pPr>
              <w:jc w:val="both"/>
            </w:pPr>
            <w:r>
              <w:rPr>
                <w:b/>
                <w:color w:val="1F4D78"/>
                <w:sz w:val="19"/>
              </w:rPr>
              <w:t>CRUD operations</w:t>
            </w:r>
          </w:p>
        </w:tc>
        <w:tc>
          <w:tcPr>
            <w:tcW w:w="2260" w:type="dxa"/>
            <w:shd w:val="clear" w:color="auto" w:fill="F4F6F9"/>
            <w:tcMar>
              <w:top w:w="80" w:type="dxa"/>
              <w:left w:w="120" w:type="dxa"/>
              <w:bottom w:w="80" w:type="dxa"/>
              <w:right w:w="120" w:type="dxa"/>
            </w:tcMar>
            <w:vAlign w:val="center"/>
          </w:tcPr>
          <w:p w14:paraId="0E6BE8B2" w14:textId="77777777" w:rsidR="006D2B74" w:rsidRDefault="00000000" w:rsidP="009B033D">
            <w:pPr>
              <w:jc w:val="both"/>
            </w:pPr>
            <w:r>
              <w:rPr>
                <w:b/>
                <w:color w:val="1F4D78"/>
                <w:sz w:val="19"/>
              </w:rPr>
              <w:t>Relationships</w:t>
            </w:r>
          </w:p>
        </w:tc>
      </w:tr>
      <w:tr w:rsidR="006D2B74" w14:paraId="58768B22" w14:textId="77777777">
        <w:tc>
          <w:tcPr>
            <w:tcW w:w="2340" w:type="dxa"/>
          </w:tcPr>
          <w:p w14:paraId="66DA90A7" w14:textId="77777777" w:rsidR="006D2B74" w:rsidRDefault="00000000" w:rsidP="009B033D">
            <w:pPr>
              <w:jc w:val="both"/>
            </w:pPr>
            <w:r>
              <w:rPr>
                <w:color w:val="202020"/>
                <w:sz w:val="17"/>
              </w:rPr>
              <w:t>Vehicle</w:t>
            </w:r>
          </w:p>
        </w:tc>
        <w:tc>
          <w:tcPr>
            <w:tcW w:w="2340" w:type="dxa"/>
          </w:tcPr>
          <w:p w14:paraId="69EC3B38" w14:textId="77777777" w:rsidR="006D2B74" w:rsidRDefault="00000000" w:rsidP="009B033D">
            <w:pPr>
              <w:jc w:val="both"/>
            </w:pPr>
            <w:r>
              <w:rPr>
                <w:color w:val="202020"/>
                <w:sz w:val="17"/>
              </w:rPr>
              <w:t>plateNumber, type, capacity, status</w:t>
            </w:r>
          </w:p>
        </w:tc>
        <w:tc>
          <w:tcPr>
            <w:tcW w:w="2340" w:type="dxa"/>
          </w:tcPr>
          <w:p w14:paraId="26A8CA68" w14:textId="77777777" w:rsidR="006D2B74" w:rsidRDefault="00000000" w:rsidP="009B033D">
            <w:pPr>
              <w:jc w:val="both"/>
            </w:pPr>
            <w:r>
              <w:rPr>
                <w:color w:val="202020"/>
                <w:sz w:val="17"/>
              </w:rPr>
              <w:t>Create, read, update, deactivate</w:t>
            </w:r>
          </w:p>
        </w:tc>
        <w:tc>
          <w:tcPr>
            <w:tcW w:w="2340" w:type="dxa"/>
          </w:tcPr>
          <w:p w14:paraId="3469C34F" w14:textId="77777777" w:rsidR="006D2B74" w:rsidRDefault="00000000" w:rsidP="009B033D">
            <w:pPr>
              <w:jc w:val="both"/>
            </w:pPr>
            <w:r>
              <w:rPr>
                <w:color w:val="202020"/>
                <w:sz w:val="17"/>
              </w:rPr>
              <w:t>One vehicle can be assigned to many trips.</w:t>
            </w:r>
          </w:p>
        </w:tc>
      </w:tr>
      <w:tr w:rsidR="006D2B74" w14:paraId="0B99535A" w14:textId="77777777">
        <w:tc>
          <w:tcPr>
            <w:tcW w:w="2340" w:type="dxa"/>
          </w:tcPr>
          <w:p w14:paraId="56C48499" w14:textId="77777777" w:rsidR="006D2B74" w:rsidRDefault="00000000" w:rsidP="009B033D">
            <w:pPr>
              <w:jc w:val="both"/>
            </w:pPr>
            <w:r>
              <w:rPr>
                <w:color w:val="202020"/>
                <w:sz w:val="17"/>
              </w:rPr>
              <w:t>Trip</w:t>
            </w:r>
          </w:p>
        </w:tc>
        <w:tc>
          <w:tcPr>
            <w:tcW w:w="2340" w:type="dxa"/>
          </w:tcPr>
          <w:p w14:paraId="4C1FB4FA" w14:textId="77777777" w:rsidR="006D2B74" w:rsidRDefault="00000000" w:rsidP="009B033D">
            <w:pPr>
              <w:jc w:val="both"/>
            </w:pPr>
            <w:r>
              <w:rPr>
                <w:color w:val="202020"/>
                <w:sz w:val="17"/>
              </w:rPr>
              <w:t>vehicleId, origin, destination, departureTime, fare, status</w:t>
            </w:r>
          </w:p>
        </w:tc>
        <w:tc>
          <w:tcPr>
            <w:tcW w:w="2340" w:type="dxa"/>
          </w:tcPr>
          <w:p w14:paraId="776EBB06" w14:textId="77777777" w:rsidR="006D2B74" w:rsidRDefault="00000000" w:rsidP="009B033D">
            <w:pPr>
              <w:jc w:val="both"/>
            </w:pPr>
            <w:r>
              <w:rPr>
                <w:color w:val="202020"/>
                <w:sz w:val="17"/>
              </w:rPr>
              <w:t>Create, read, update, cancel</w:t>
            </w:r>
          </w:p>
        </w:tc>
        <w:tc>
          <w:tcPr>
            <w:tcW w:w="2340" w:type="dxa"/>
          </w:tcPr>
          <w:p w14:paraId="6E09DE12" w14:textId="77777777" w:rsidR="006D2B74" w:rsidRDefault="00000000" w:rsidP="009B033D">
            <w:pPr>
              <w:jc w:val="both"/>
            </w:pPr>
            <w:r>
              <w:rPr>
                <w:color w:val="202020"/>
                <w:sz w:val="17"/>
              </w:rPr>
              <w:t>One trip belongs to one vehicle and has many bookings.</w:t>
            </w:r>
          </w:p>
        </w:tc>
      </w:tr>
      <w:tr w:rsidR="006D2B74" w14:paraId="7080AB01" w14:textId="77777777">
        <w:tc>
          <w:tcPr>
            <w:tcW w:w="2340" w:type="dxa"/>
          </w:tcPr>
          <w:p w14:paraId="141F4C16" w14:textId="77777777" w:rsidR="006D2B74" w:rsidRDefault="00000000" w:rsidP="009B033D">
            <w:pPr>
              <w:jc w:val="both"/>
            </w:pPr>
            <w:r>
              <w:rPr>
                <w:color w:val="202020"/>
                <w:sz w:val="17"/>
              </w:rPr>
              <w:t>Booking</w:t>
            </w:r>
          </w:p>
        </w:tc>
        <w:tc>
          <w:tcPr>
            <w:tcW w:w="2340" w:type="dxa"/>
          </w:tcPr>
          <w:p w14:paraId="0FB697CD" w14:textId="77777777" w:rsidR="006D2B74" w:rsidRDefault="00000000" w:rsidP="009B033D">
            <w:pPr>
              <w:jc w:val="both"/>
            </w:pPr>
            <w:r>
              <w:rPr>
                <w:color w:val="202020"/>
                <w:sz w:val="17"/>
              </w:rPr>
              <w:t>tripId, userId, seatNumbers, passengerName, status</w:t>
            </w:r>
          </w:p>
        </w:tc>
        <w:tc>
          <w:tcPr>
            <w:tcW w:w="2340" w:type="dxa"/>
          </w:tcPr>
          <w:p w14:paraId="6AEA429A" w14:textId="77777777" w:rsidR="006D2B74" w:rsidRDefault="00000000" w:rsidP="009B033D">
            <w:pPr>
              <w:jc w:val="both"/>
            </w:pPr>
            <w:r>
              <w:rPr>
                <w:color w:val="202020"/>
                <w:sz w:val="17"/>
              </w:rPr>
              <w:t>Create, read, update status, cancel</w:t>
            </w:r>
          </w:p>
        </w:tc>
        <w:tc>
          <w:tcPr>
            <w:tcW w:w="2340" w:type="dxa"/>
          </w:tcPr>
          <w:p w14:paraId="3809F173" w14:textId="77777777" w:rsidR="006D2B74" w:rsidRDefault="00000000" w:rsidP="009B033D">
            <w:pPr>
              <w:jc w:val="both"/>
            </w:pPr>
            <w:r>
              <w:rPr>
                <w:color w:val="202020"/>
                <w:sz w:val="17"/>
              </w:rPr>
              <w:t>A booking belongs to one trip and one customer.</w:t>
            </w:r>
          </w:p>
        </w:tc>
      </w:tr>
      <w:tr w:rsidR="006D2B74" w14:paraId="4DFFCECD" w14:textId="77777777">
        <w:tc>
          <w:tcPr>
            <w:tcW w:w="2340" w:type="dxa"/>
          </w:tcPr>
          <w:p w14:paraId="132D4A97" w14:textId="77777777" w:rsidR="006D2B74" w:rsidRDefault="00000000" w:rsidP="009B033D">
            <w:pPr>
              <w:jc w:val="both"/>
            </w:pPr>
            <w:r>
              <w:rPr>
                <w:color w:val="202020"/>
                <w:sz w:val="17"/>
              </w:rPr>
              <w:t>User</w:t>
            </w:r>
          </w:p>
        </w:tc>
        <w:tc>
          <w:tcPr>
            <w:tcW w:w="2340" w:type="dxa"/>
          </w:tcPr>
          <w:p w14:paraId="4B9334AF" w14:textId="77777777" w:rsidR="006D2B74" w:rsidRDefault="00000000" w:rsidP="009B033D">
            <w:pPr>
              <w:jc w:val="both"/>
            </w:pPr>
            <w:r>
              <w:rPr>
                <w:color w:val="202020"/>
                <w:sz w:val="17"/>
              </w:rPr>
              <w:t>name, email, passwordHash, role</w:t>
            </w:r>
          </w:p>
        </w:tc>
        <w:tc>
          <w:tcPr>
            <w:tcW w:w="2340" w:type="dxa"/>
          </w:tcPr>
          <w:p w14:paraId="6958EF65" w14:textId="77777777" w:rsidR="006D2B74" w:rsidRDefault="00000000" w:rsidP="009B033D">
            <w:pPr>
              <w:jc w:val="both"/>
            </w:pPr>
            <w:r>
              <w:rPr>
                <w:color w:val="202020"/>
                <w:sz w:val="17"/>
              </w:rPr>
              <w:t>Create/read via registration and profile</w:t>
            </w:r>
          </w:p>
        </w:tc>
        <w:tc>
          <w:tcPr>
            <w:tcW w:w="2340" w:type="dxa"/>
          </w:tcPr>
          <w:p w14:paraId="13E4DD05" w14:textId="77777777" w:rsidR="006D2B74" w:rsidRDefault="00000000" w:rsidP="009B033D">
            <w:pPr>
              <w:jc w:val="both"/>
            </w:pPr>
            <w:r>
              <w:rPr>
                <w:color w:val="202020"/>
                <w:sz w:val="17"/>
              </w:rPr>
              <w:t>A user can create many bookings.</w:t>
            </w:r>
          </w:p>
        </w:tc>
      </w:tr>
    </w:tbl>
    <w:p w14:paraId="69AD5AF9" w14:textId="77777777" w:rsidR="006D2B74" w:rsidRDefault="00000000" w:rsidP="009B033D">
      <w:pPr>
        <w:keepNext/>
        <w:spacing w:before="360"/>
        <w:jc w:val="both"/>
      </w:pPr>
      <w:r>
        <w:rPr>
          <w:b/>
          <w:color w:val="2E74B5"/>
          <w:sz w:val="32"/>
        </w:rPr>
        <w:t>7. REST API Design</w:t>
      </w:r>
    </w:p>
    <w:p w14:paraId="3A87EDC1" w14:textId="77777777" w:rsidR="006D2B74" w:rsidRDefault="00000000" w:rsidP="009B033D">
      <w:pPr>
        <w:spacing w:after="160" w:line="320" w:lineRule="auto"/>
        <w:jc w:val="both"/>
      </w:pPr>
      <w:r>
        <w:rPr>
          <w:color w:val="202020"/>
        </w:rPr>
        <w:t>The backend will expose JSON-based REST endpoints. Protected administrator endpoints will require an admin role; booking endpoints will require an authenticated customer or administrator.</w:t>
      </w:r>
    </w:p>
    <w:tbl>
      <w:tblPr>
        <w:tblStyle w:val="TableGrid"/>
        <w:tblW w:w="9360" w:type="dxa"/>
        <w:tblInd w:w="120" w:type="dxa"/>
        <w:tblLayout w:type="fixed"/>
        <w:tblLook w:val="04A0" w:firstRow="1" w:lastRow="0" w:firstColumn="1" w:lastColumn="0" w:noHBand="0" w:noVBand="1"/>
      </w:tblPr>
      <w:tblGrid>
        <w:gridCol w:w="2800"/>
        <w:gridCol w:w="2800"/>
        <w:gridCol w:w="3760"/>
      </w:tblGrid>
      <w:tr w:rsidR="006D2B74" w14:paraId="6AC5C1B8" w14:textId="77777777">
        <w:tc>
          <w:tcPr>
            <w:tcW w:w="2100" w:type="dxa"/>
            <w:shd w:val="clear" w:color="auto" w:fill="F4F6F9"/>
            <w:tcMar>
              <w:top w:w="80" w:type="dxa"/>
              <w:left w:w="120" w:type="dxa"/>
              <w:bottom w:w="80" w:type="dxa"/>
              <w:right w:w="120" w:type="dxa"/>
            </w:tcMar>
            <w:vAlign w:val="center"/>
          </w:tcPr>
          <w:p w14:paraId="0BB8E327" w14:textId="77777777" w:rsidR="006D2B74" w:rsidRDefault="00000000" w:rsidP="009B033D">
            <w:pPr>
              <w:jc w:val="both"/>
            </w:pPr>
            <w:r>
              <w:rPr>
                <w:b/>
                <w:color w:val="1F4D78"/>
                <w:sz w:val="19"/>
              </w:rPr>
              <w:t>Resource</w:t>
            </w:r>
          </w:p>
        </w:tc>
        <w:tc>
          <w:tcPr>
            <w:tcW w:w="3060" w:type="dxa"/>
            <w:shd w:val="clear" w:color="auto" w:fill="F4F6F9"/>
            <w:tcMar>
              <w:top w:w="80" w:type="dxa"/>
              <w:left w:w="120" w:type="dxa"/>
              <w:bottom w:w="80" w:type="dxa"/>
              <w:right w:w="120" w:type="dxa"/>
            </w:tcMar>
            <w:vAlign w:val="center"/>
          </w:tcPr>
          <w:p w14:paraId="4EEF0112" w14:textId="77777777" w:rsidR="006D2B74" w:rsidRDefault="00000000" w:rsidP="009B033D">
            <w:pPr>
              <w:jc w:val="both"/>
            </w:pPr>
            <w:r>
              <w:rPr>
                <w:b/>
                <w:color w:val="1F4D78"/>
                <w:sz w:val="19"/>
              </w:rPr>
              <w:t>Example endpoints</w:t>
            </w:r>
          </w:p>
        </w:tc>
        <w:tc>
          <w:tcPr>
            <w:tcW w:w="4200" w:type="dxa"/>
            <w:shd w:val="clear" w:color="auto" w:fill="F4F6F9"/>
            <w:tcMar>
              <w:top w:w="80" w:type="dxa"/>
              <w:left w:w="120" w:type="dxa"/>
              <w:bottom w:w="80" w:type="dxa"/>
              <w:right w:w="120" w:type="dxa"/>
            </w:tcMar>
            <w:vAlign w:val="center"/>
          </w:tcPr>
          <w:p w14:paraId="4208E854" w14:textId="77777777" w:rsidR="006D2B74" w:rsidRDefault="00000000" w:rsidP="009B033D">
            <w:pPr>
              <w:jc w:val="both"/>
            </w:pPr>
            <w:r>
              <w:rPr>
                <w:b/>
                <w:color w:val="1F4D78"/>
                <w:sz w:val="19"/>
              </w:rPr>
              <w:t>Purpose</w:t>
            </w:r>
          </w:p>
        </w:tc>
      </w:tr>
      <w:tr w:rsidR="006D2B74" w14:paraId="449C0102" w14:textId="77777777">
        <w:tc>
          <w:tcPr>
            <w:tcW w:w="3120" w:type="dxa"/>
          </w:tcPr>
          <w:p w14:paraId="3FA59C91" w14:textId="77777777" w:rsidR="006D2B74" w:rsidRDefault="00000000" w:rsidP="009B033D">
            <w:pPr>
              <w:jc w:val="both"/>
            </w:pPr>
            <w:r>
              <w:rPr>
                <w:color w:val="202020"/>
                <w:sz w:val="17"/>
              </w:rPr>
              <w:t>Vehicles</w:t>
            </w:r>
          </w:p>
        </w:tc>
        <w:tc>
          <w:tcPr>
            <w:tcW w:w="3120" w:type="dxa"/>
          </w:tcPr>
          <w:p w14:paraId="4F742FBB" w14:textId="77777777" w:rsidR="006D2B74" w:rsidRDefault="00000000" w:rsidP="009B033D">
            <w:pPr>
              <w:jc w:val="both"/>
            </w:pPr>
            <w:r>
              <w:rPr>
                <w:color w:val="202020"/>
                <w:sz w:val="17"/>
              </w:rPr>
              <w:t>GET/POST /api/vehicles</w:t>
            </w:r>
            <w:r>
              <w:rPr>
                <w:color w:val="202020"/>
                <w:sz w:val="17"/>
              </w:rPr>
              <w:br/>
              <w:t>GET/PATCH/DELETE /api/vehicles/:id</w:t>
            </w:r>
          </w:p>
        </w:tc>
        <w:tc>
          <w:tcPr>
            <w:tcW w:w="3120" w:type="dxa"/>
          </w:tcPr>
          <w:p w14:paraId="3757F698" w14:textId="77777777" w:rsidR="006D2B74" w:rsidRDefault="00000000" w:rsidP="009B033D">
            <w:pPr>
              <w:jc w:val="both"/>
            </w:pPr>
            <w:r>
              <w:rPr>
                <w:color w:val="202020"/>
                <w:sz w:val="17"/>
              </w:rPr>
              <w:t>Manage active vehicles and capacity.</w:t>
            </w:r>
          </w:p>
        </w:tc>
      </w:tr>
      <w:tr w:rsidR="006D2B74" w14:paraId="65047289" w14:textId="77777777">
        <w:tc>
          <w:tcPr>
            <w:tcW w:w="3120" w:type="dxa"/>
          </w:tcPr>
          <w:p w14:paraId="2FDF70C3" w14:textId="77777777" w:rsidR="006D2B74" w:rsidRDefault="00000000" w:rsidP="009B033D">
            <w:pPr>
              <w:jc w:val="both"/>
            </w:pPr>
            <w:r>
              <w:rPr>
                <w:color w:val="202020"/>
                <w:sz w:val="17"/>
              </w:rPr>
              <w:t>Trips</w:t>
            </w:r>
          </w:p>
        </w:tc>
        <w:tc>
          <w:tcPr>
            <w:tcW w:w="3120" w:type="dxa"/>
          </w:tcPr>
          <w:p w14:paraId="29F5A3CF" w14:textId="77777777" w:rsidR="006D2B74" w:rsidRDefault="00000000" w:rsidP="009B033D">
            <w:pPr>
              <w:jc w:val="both"/>
            </w:pPr>
            <w:r>
              <w:rPr>
                <w:color w:val="202020"/>
                <w:sz w:val="17"/>
              </w:rPr>
              <w:t>GET/POST /api/trips</w:t>
            </w:r>
            <w:r>
              <w:rPr>
                <w:color w:val="202020"/>
                <w:sz w:val="17"/>
              </w:rPr>
              <w:br/>
              <w:t>GET/PATCH/DELETE /api/trips/:id</w:t>
            </w:r>
          </w:p>
        </w:tc>
        <w:tc>
          <w:tcPr>
            <w:tcW w:w="3120" w:type="dxa"/>
          </w:tcPr>
          <w:p w14:paraId="4F9A142A" w14:textId="77777777" w:rsidR="006D2B74" w:rsidRDefault="00000000" w:rsidP="009B033D">
            <w:pPr>
              <w:jc w:val="both"/>
            </w:pPr>
            <w:r>
              <w:rPr>
                <w:color w:val="202020"/>
                <w:sz w:val="17"/>
              </w:rPr>
              <w:t>Search, schedule, update, or cancel trips.</w:t>
            </w:r>
          </w:p>
        </w:tc>
      </w:tr>
      <w:tr w:rsidR="006D2B74" w14:paraId="2A040B79" w14:textId="77777777">
        <w:tc>
          <w:tcPr>
            <w:tcW w:w="3120" w:type="dxa"/>
          </w:tcPr>
          <w:p w14:paraId="76AAE575" w14:textId="77777777" w:rsidR="006D2B74" w:rsidRDefault="00000000" w:rsidP="009B033D">
            <w:pPr>
              <w:jc w:val="both"/>
            </w:pPr>
            <w:r>
              <w:rPr>
                <w:color w:val="202020"/>
                <w:sz w:val="17"/>
              </w:rPr>
              <w:t>Bookings</w:t>
            </w:r>
          </w:p>
        </w:tc>
        <w:tc>
          <w:tcPr>
            <w:tcW w:w="3120" w:type="dxa"/>
          </w:tcPr>
          <w:p w14:paraId="1531A4BB" w14:textId="77777777" w:rsidR="006D2B74" w:rsidRDefault="00000000" w:rsidP="009B033D">
            <w:pPr>
              <w:jc w:val="both"/>
            </w:pPr>
            <w:r>
              <w:rPr>
                <w:color w:val="202020"/>
                <w:sz w:val="17"/>
              </w:rPr>
              <w:t>GET/POST /api/bookings</w:t>
            </w:r>
            <w:r>
              <w:rPr>
                <w:color w:val="202020"/>
                <w:sz w:val="17"/>
              </w:rPr>
              <w:br/>
              <w:t>GET/PATCH/DELETE /api/bookings/:id</w:t>
            </w:r>
          </w:p>
        </w:tc>
        <w:tc>
          <w:tcPr>
            <w:tcW w:w="3120" w:type="dxa"/>
          </w:tcPr>
          <w:p w14:paraId="2C894AB7" w14:textId="77777777" w:rsidR="006D2B74" w:rsidRDefault="00000000" w:rsidP="009B033D">
            <w:pPr>
              <w:jc w:val="both"/>
            </w:pPr>
            <w:r>
              <w:rPr>
                <w:color w:val="202020"/>
                <w:sz w:val="17"/>
              </w:rPr>
              <w:t>Reserve seats, list bookings, update status, or cancel.</w:t>
            </w:r>
          </w:p>
        </w:tc>
      </w:tr>
      <w:tr w:rsidR="006D2B74" w14:paraId="054E5295" w14:textId="77777777">
        <w:tc>
          <w:tcPr>
            <w:tcW w:w="3120" w:type="dxa"/>
          </w:tcPr>
          <w:p w14:paraId="7838F540" w14:textId="77777777" w:rsidR="006D2B74" w:rsidRDefault="00000000" w:rsidP="009B033D">
            <w:pPr>
              <w:jc w:val="both"/>
            </w:pPr>
            <w:r>
              <w:rPr>
                <w:color w:val="202020"/>
                <w:sz w:val="17"/>
              </w:rPr>
              <w:t>Availability</w:t>
            </w:r>
          </w:p>
        </w:tc>
        <w:tc>
          <w:tcPr>
            <w:tcW w:w="3120" w:type="dxa"/>
          </w:tcPr>
          <w:p w14:paraId="3C257F5A" w14:textId="77777777" w:rsidR="006D2B74" w:rsidRDefault="00000000" w:rsidP="009B033D">
            <w:pPr>
              <w:jc w:val="both"/>
            </w:pPr>
            <w:r>
              <w:rPr>
                <w:color w:val="202020"/>
                <w:sz w:val="17"/>
              </w:rPr>
              <w:t>GET /api/trips/:id/availability</w:t>
            </w:r>
          </w:p>
        </w:tc>
        <w:tc>
          <w:tcPr>
            <w:tcW w:w="3120" w:type="dxa"/>
          </w:tcPr>
          <w:p w14:paraId="05937724" w14:textId="77777777" w:rsidR="006D2B74" w:rsidRDefault="00000000" w:rsidP="009B033D">
            <w:pPr>
              <w:jc w:val="both"/>
            </w:pPr>
            <w:r>
              <w:rPr>
                <w:color w:val="202020"/>
                <w:sz w:val="17"/>
              </w:rPr>
              <w:t>Return booked seats and remaining capacity.</w:t>
            </w:r>
          </w:p>
        </w:tc>
      </w:tr>
    </w:tbl>
    <w:p w14:paraId="28C2E1F1" w14:textId="77777777" w:rsidR="006D2B74" w:rsidRDefault="00000000" w:rsidP="009B033D">
      <w:pPr>
        <w:keepNext/>
        <w:spacing w:before="360"/>
        <w:jc w:val="both"/>
      </w:pPr>
      <w:r>
        <w:rPr>
          <w:b/>
          <w:color w:val="2E74B5"/>
          <w:sz w:val="32"/>
        </w:rPr>
        <w:t>8. Business Rules and Validation</w:t>
      </w:r>
    </w:p>
    <w:p w14:paraId="57629CC9" w14:textId="77777777" w:rsidR="006D2B74" w:rsidRDefault="00000000" w:rsidP="009B033D">
      <w:pPr>
        <w:pStyle w:val="ListBullet"/>
        <w:spacing w:after="80" w:line="290" w:lineRule="auto"/>
        <w:jc w:val="both"/>
      </w:pPr>
      <w:r>
        <w:rPr>
          <w:color w:val="202020"/>
        </w:rPr>
        <w:t>A vehicle’s capacity must be greater than zero and its plate number must be unique.</w:t>
      </w:r>
    </w:p>
    <w:p w14:paraId="7D25BABC" w14:textId="77777777" w:rsidR="006D2B74" w:rsidRDefault="00000000" w:rsidP="009B033D">
      <w:pPr>
        <w:pStyle w:val="ListBullet"/>
        <w:spacing w:after="80" w:line="290" w:lineRule="auto"/>
        <w:jc w:val="both"/>
      </w:pPr>
      <w:r>
        <w:rPr>
          <w:color w:val="202020"/>
        </w:rPr>
        <w:t>A trip must reference an active vehicle and have a departure time earlier than its arrival time.</w:t>
      </w:r>
    </w:p>
    <w:p w14:paraId="2B79B7D5" w14:textId="77777777" w:rsidR="006D2B74" w:rsidRDefault="00000000" w:rsidP="009B033D">
      <w:pPr>
        <w:pStyle w:val="ListBullet"/>
        <w:spacing w:after="80" w:line="290" w:lineRule="auto"/>
        <w:jc w:val="both"/>
      </w:pPr>
      <w:r>
        <w:rPr>
          <w:color w:val="202020"/>
        </w:rPr>
        <w:t>A booking may only use seats that exist within the assigned vehicle capacity.</w:t>
      </w:r>
    </w:p>
    <w:p w14:paraId="778E31AE" w14:textId="77777777" w:rsidR="006D2B74" w:rsidRDefault="00000000" w:rsidP="009B033D">
      <w:pPr>
        <w:pStyle w:val="ListBullet"/>
        <w:spacing w:after="80" w:line="290" w:lineRule="auto"/>
        <w:jc w:val="both"/>
      </w:pPr>
      <w:r>
        <w:rPr>
          <w:color w:val="202020"/>
        </w:rPr>
        <w:t>The same seat number cannot be confirmed twice for the same trip.</w:t>
      </w:r>
    </w:p>
    <w:p w14:paraId="2514CF1B" w14:textId="77777777" w:rsidR="006D2B74" w:rsidRDefault="00000000" w:rsidP="009B033D">
      <w:pPr>
        <w:pStyle w:val="ListBullet"/>
        <w:spacing w:after="80" w:line="290" w:lineRule="auto"/>
        <w:jc w:val="both"/>
      </w:pPr>
      <w:r>
        <w:rPr>
          <w:color w:val="202020"/>
        </w:rPr>
        <w:t>Cancelled bookings release their seats for a future booking.</w:t>
      </w:r>
    </w:p>
    <w:p w14:paraId="2A5A120E" w14:textId="77777777" w:rsidR="006D2B74" w:rsidRDefault="00000000" w:rsidP="009B033D">
      <w:pPr>
        <w:pStyle w:val="ListBullet"/>
        <w:spacing w:after="80" w:line="290" w:lineRule="auto"/>
        <w:jc w:val="both"/>
      </w:pPr>
      <w:r>
        <w:rPr>
          <w:color w:val="202020"/>
        </w:rPr>
        <w:t>A completed or departed trip cannot accept new bookings.</w:t>
      </w:r>
    </w:p>
    <w:p w14:paraId="5C73755B" w14:textId="77777777" w:rsidR="006D2B74" w:rsidRDefault="00000000" w:rsidP="009B033D">
      <w:pPr>
        <w:keepNext/>
        <w:spacing w:before="360"/>
        <w:jc w:val="both"/>
      </w:pPr>
      <w:r>
        <w:rPr>
          <w:b/>
          <w:color w:val="2E74B5"/>
          <w:sz w:val="32"/>
        </w:rPr>
        <w:t>9. Technology Stack</w:t>
      </w:r>
    </w:p>
    <w:p w14:paraId="546A0ED5" w14:textId="77777777" w:rsidR="006D2B74" w:rsidRDefault="00000000" w:rsidP="009B033D">
      <w:pPr>
        <w:pStyle w:val="ListBullet"/>
        <w:spacing w:after="80" w:line="290" w:lineRule="auto"/>
        <w:jc w:val="both"/>
      </w:pPr>
      <w:r>
        <w:rPr>
          <w:color w:val="202020"/>
        </w:rPr>
        <w:t>Frontend: Next.js with React, responsive layouts, and client-side form validation.</w:t>
      </w:r>
    </w:p>
    <w:p w14:paraId="03C7D501" w14:textId="77777777" w:rsidR="006D2B74" w:rsidRDefault="00000000" w:rsidP="009B033D">
      <w:pPr>
        <w:pStyle w:val="ListBullet"/>
        <w:spacing w:after="80" w:line="290" w:lineRule="auto"/>
        <w:jc w:val="both"/>
      </w:pPr>
      <w:r>
        <w:rPr>
          <w:color w:val="202020"/>
        </w:rPr>
        <w:lastRenderedPageBreak/>
        <w:t>Backend: Next.js Route Handlers implementing REST API endpoints.</w:t>
      </w:r>
    </w:p>
    <w:p w14:paraId="24432FC0" w14:textId="77777777" w:rsidR="006D2B74" w:rsidRDefault="00000000" w:rsidP="009B033D">
      <w:pPr>
        <w:pStyle w:val="ListBullet"/>
        <w:spacing w:after="80" w:line="290" w:lineRule="auto"/>
        <w:jc w:val="both"/>
      </w:pPr>
      <w:r>
        <w:rPr>
          <w:color w:val="202020"/>
        </w:rPr>
        <w:t>Database: MongoDB with Mongoose schemas, validation, and indexes.</w:t>
      </w:r>
    </w:p>
    <w:p w14:paraId="408BAEEB" w14:textId="77777777" w:rsidR="006D2B74" w:rsidRDefault="00000000" w:rsidP="009B033D">
      <w:pPr>
        <w:pStyle w:val="ListBullet"/>
        <w:spacing w:after="80" w:line="290" w:lineRule="auto"/>
        <w:jc w:val="both"/>
      </w:pPr>
      <w:r>
        <w:rPr>
          <w:color w:val="202020"/>
        </w:rPr>
        <w:t>Authentication: Session or JWT-based authentication with roles for administrator and customer.</w:t>
      </w:r>
    </w:p>
    <w:p w14:paraId="49C242DD" w14:textId="77777777" w:rsidR="006D2B74" w:rsidRDefault="00000000" w:rsidP="009B033D">
      <w:pPr>
        <w:pStyle w:val="ListBullet"/>
        <w:spacing w:after="80" w:line="290" w:lineRule="auto"/>
        <w:jc w:val="both"/>
      </w:pPr>
      <w:r>
        <w:rPr>
          <w:color w:val="202020"/>
        </w:rPr>
        <w:t>Testing: API checks, manual UI scenarios, input validation tests, and seed data for demonstrations.</w:t>
      </w:r>
    </w:p>
    <w:p w14:paraId="3C8BFBCA" w14:textId="77777777" w:rsidR="006D2B74" w:rsidRDefault="00000000" w:rsidP="009B033D">
      <w:pPr>
        <w:jc w:val="both"/>
      </w:pPr>
      <w:r>
        <w:br w:type="page"/>
      </w:r>
    </w:p>
    <w:p w14:paraId="6147569D" w14:textId="77777777" w:rsidR="006D2B74" w:rsidRDefault="00000000" w:rsidP="009B033D">
      <w:pPr>
        <w:keepNext/>
        <w:spacing w:before="360"/>
        <w:jc w:val="both"/>
      </w:pPr>
      <w:r>
        <w:rPr>
          <w:b/>
          <w:color w:val="2E74B5"/>
          <w:sz w:val="32"/>
        </w:rPr>
        <w:lastRenderedPageBreak/>
        <w:t>10. User Workflow</w:t>
      </w:r>
    </w:p>
    <w:p w14:paraId="08D2A3E6" w14:textId="77777777" w:rsidR="006D2B74" w:rsidRDefault="00000000" w:rsidP="009B033D">
      <w:pPr>
        <w:pStyle w:val="ListNumber"/>
        <w:spacing w:after="80" w:line="290" w:lineRule="auto"/>
        <w:jc w:val="both"/>
      </w:pPr>
      <w:r>
        <w:rPr>
          <w:color w:val="202020"/>
        </w:rPr>
        <w:t>An administrator registers a vehicle and records its capacity and active status.</w:t>
      </w:r>
    </w:p>
    <w:p w14:paraId="13E66063" w14:textId="77777777" w:rsidR="006D2B74" w:rsidRDefault="00000000" w:rsidP="009B033D">
      <w:pPr>
        <w:pStyle w:val="ListNumber"/>
        <w:spacing w:after="80" w:line="290" w:lineRule="auto"/>
        <w:jc w:val="both"/>
      </w:pPr>
      <w:r>
        <w:rPr>
          <w:color w:val="202020"/>
        </w:rPr>
        <w:t>The administrator creates a trip by assigning a vehicle, route, schedule, fare, and trip status.</w:t>
      </w:r>
    </w:p>
    <w:p w14:paraId="080C616D" w14:textId="77777777" w:rsidR="006D2B74" w:rsidRDefault="00000000" w:rsidP="009B033D">
      <w:pPr>
        <w:pStyle w:val="ListNumber"/>
        <w:spacing w:after="80" w:line="290" w:lineRule="auto"/>
        <w:jc w:val="both"/>
      </w:pPr>
      <w:r>
        <w:rPr>
          <w:color w:val="202020"/>
        </w:rPr>
        <w:t>A customer searches for a trip by route and date, then opens the trip details page.</w:t>
      </w:r>
    </w:p>
    <w:p w14:paraId="5E02538F" w14:textId="77777777" w:rsidR="006D2B74" w:rsidRDefault="00000000" w:rsidP="009B033D">
      <w:pPr>
        <w:pStyle w:val="ListNumber"/>
        <w:spacing w:after="80" w:line="290" w:lineRule="auto"/>
        <w:jc w:val="both"/>
      </w:pPr>
      <w:r>
        <w:rPr>
          <w:color w:val="202020"/>
        </w:rPr>
        <w:t>The system displays available seats; the customer selects a seat and submits passenger details.</w:t>
      </w:r>
    </w:p>
    <w:p w14:paraId="1A4C814C" w14:textId="77777777" w:rsidR="006D2B74" w:rsidRDefault="00000000" w:rsidP="009B033D">
      <w:pPr>
        <w:pStyle w:val="ListNumber"/>
        <w:spacing w:after="80" w:line="290" w:lineRule="auto"/>
        <w:jc w:val="both"/>
      </w:pPr>
      <w:r>
        <w:rPr>
          <w:color w:val="202020"/>
        </w:rPr>
        <w:t>The API validates availability and creates a booking only if the requested seat is still free.</w:t>
      </w:r>
    </w:p>
    <w:p w14:paraId="04090D1D" w14:textId="77777777" w:rsidR="006D2B74" w:rsidRDefault="00000000" w:rsidP="009B033D">
      <w:pPr>
        <w:pStyle w:val="ListNumber"/>
        <w:spacing w:after="80" w:line="290" w:lineRule="auto"/>
        <w:jc w:val="both"/>
      </w:pPr>
      <w:r>
        <w:rPr>
          <w:color w:val="202020"/>
        </w:rPr>
        <w:t>The customer views the booking confirmation; the administrator monitors booking and trip status.</w:t>
      </w:r>
    </w:p>
    <w:p w14:paraId="6A48D678" w14:textId="77777777" w:rsidR="006D2B74" w:rsidRDefault="00000000" w:rsidP="009B033D">
      <w:pPr>
        <w:keepNext/>
        <w:spacing w:before="360"/>
        <w:jc w:val="both"/>
      </w:pPr>
      <w:r>
        <w:rPr>
          <w:b/>
          <w:color w:val="2E74B5"/>
          <w:sz w:val="32"/>
        </w:rPr>
        <w:t>11. Non-Functional Requirements</w:t>
      </w:r>
    </w:p>
    <w:p w14:paraId="075897A2" w14:textId="77777777" w:rsidR="006D2B74" w:rsidRDefault="00000000" w:rsidP="009B033D">
      <w:pPr>
        <w:pStyle w:val="ListBullet"/>
        <w:spacing w:after="80" w:line="290" w:lineRule="auto"/>
        <w:jc w:val="both"/>
      </w:pPr>
      <w:r>
        <w:rPr>
          <w:color w:val="202020"/>
        </w:rPr>
        <w:t>Usability: Responsive pages must work on desktop and mobile screen sizes.</w:t>
      </w:r>
    </w:p>
    <w:p w14:paraId="6CBDD3C0" w14:textId="77777777" w:rsidR="006D2B74" w:rsidRDefault="00000000" w:rsidP="009B033D">
      <w:pPr>
        <w:pStyle w:val="ListBullet"/>
        <w:spacing w:after="80" w:line="290" w:lineRule="auto"/>
        <w:jc w:val="both"/>
      </w:pPr>
      <w:r>
        <w:rPr>
          <w:color w:val="202020"/>
        </w:rPr>
        <w:t>Reliability: Database validation and unique booking checks must protect booking integrity.</w:t>
      </w:r>
    </w:p>
    <w:p w14:paraId="49716BE7" w14:textId="77777777" w:rsidR="006D2B74" w:rsidRDefault="00000000" w:rsidP="009B033D">
      <w:pPr>
        <w:pStyle w:val="ListBullet"/>
        <w:spacing w:after="80" w:line="290" w:lineRule="auto"/>
        <w:jc w:val="both"/>
      </w:pPr>
      <w:r>
        <w:rPr>
          <w:color w:val="202020"/>
        </w:rPr>
        <w:t>Security: Passwords must be hashed; protected actions must verify user roles.</w:t>
      </w:r>
    </w:p>
    <w:p w14:paraId="1F456033" w14:textId="77777777" w:rsidR="006D2B74" w:rsidRDefault="00000000" w:rsidP="009B033D">
      <w:pPr>
        <w:pStyle w:val="ListBullet"/>
        <w:spacing w:after="80" w:line="290" w:lineRule="auto"/>
        <w:jc w:val="both"/>
      </w:pPr>
      <w:r>
        <w:rPr>
          <w:color w:val="202020"/>
        </w:rPr>
        <w:t>Performance: Common trip searches should return quickly from indexed MongoDB fields.</w:t>
      </w:r>
    </w:p>
    <w:p w14:paraId="438851DA" w14:textId="77777777" w:rsidR="006D2B74" w:rsidRDefault="00000000" w:rsidP="009B033D">
      <w:pPr>
        <w:pStyle w:val="ListBullet"/>
        <w:spacing w:after="80" w:line="290" w:lineRule="auto"/>
        <w:jc w:val="both"/>
      </w:pPr>
      <w:r>
        <w:rPr>
          <w:color w:val="202020"/>
        </w:rPr>
        <w:t>Maintainability: Code will use separate models, route handlers, reusable components, and documented endpoints.</w:t>
      </w:r>
    </w:p>
    <w:p w14:paraId="5FB9036B" w14:textId="77777777" w:rsidR="006D2B74" w:rsidRDefault="00000000" w:rsidP="009B033D">
      <w:pPr>
        <w:keepNext/>
        <w:spacing w:before="360"/>
        <w:jc w:val="both"/>
      </w:pPr>
      <w:r>
        <w:rPr>
          <w:b/>
          <w:color w:val="2E74B5"/>
          <w:sz w:val="32"/>
        </w:rPr>
        <w:t>12. Deliverables and Acceptance Criteria</w:t>
      </w:r>
    </w:p>
    <w:tbl>
      <w:tblPr>
        <w:tblStyle w:val="TableGrid"/>
        <w:tblW w:w="9360" w:type="dxa"/>
        <w:tblInd w:w="120" w:type="dxa"/>
        <w:tblLayout w:type="fixed"/>
        <w:tblLook w:val="04A0" w:firstRow="1" w:lastRow="0" w:firstColumn="1" w:lastColumn="0" w:noHBand="0" w:noVBand="1"/>
      </w:tblPr>
      <w:tblGrid>
        <w:gridCol w:w="3995"/>
        <w:gridCol w:w="5365"/>
      </w:tblGrid>
      <w:tr w:rsidR="006D2B74" w14:paraId="1874ACD2" w14:textId="77777777">
        <w:tc>
          <w:tcPr>
            <w:tcW w:w="3060" w:type="dxa"/>
            <w:shd w:val="clear" w:color="auto" w:fill="F4F6F9"/>
            <w:tcMar>
              <w:top w:w="80" w:type="dxa"/>
              <w:left w:w="120" w:type="dxa"/>
              <w:bottom w:w="80" w:type="dxa"/>
              <w:right w:w="120" w:type="dxa"/>
            </w:tcMar>
            <w:vAlign w:val="center"/>
          </w:tcPr>
          <w:p w14:paraId="57C4F6F0" w14:textId="77777777" w:rsidR="006D2B74" w:rsidRDefault="00000000" w:rsidP="009B033D">
            <w:pPr>
              <w:jc w:val="both"/>
            </w:pPr>
            <w:r>
              <w:rPr>
                <w:b/>
                <w:color w:val="1F4D78"/>
                <w:sz w:val="20"/>
              </w:rPr>
              <w:t>Deliverable</w:t>
            </w:r>
          </w:p>
        </w:tc>
        <w:tc>
          <w:tcPr>
            <w:tcW w:w="6300" w:type="dxa"/>
            <w:shd w:val="clear" w:color="auto" w:fill="F4F6F9"/>
            <w:tcMar>
              <w:top w:w="80" w:type="dxa"/>
              <w:left w:w="120" w:type="dxa"/>
              <w:bottom w:w="80" w:type="dxa"/>
              <w:right w:w="120" w:type="dxa"/>
            </w:tcMar>
            <w:vAlign w:val="center"/>
          </w:tcPr>
          <w:p w14:paraId="3A423193" w14:textId="77777777" w:rsidR="006D2B74" w:rsidRDefault="00000000" w:rsidP="009B033D">
            <w:pPr>
              <w:jc w:val="both"/>
            </w:pPr>
            <w:r>
              <w:rPr>
                <w:b/>
                <w:color w:val="1F4D78"/>
                <w:sz w:val="20"/>
              </w:rPr>
              <w:t>Acceptance criterion</w:t>
            </w:r>
          </w:p>
        </w:tc>
      </w:tr>
      <w:tr w:rsidR="006D2B74" w14:paraId="3F051EF5" w14:textId="77777777">
        <w:tc>
          <w:tcPr>
            <w:tcW w:w="4680" w:type="dxa"/>
          </w:tcPr>
          <w:p w14:paraId="4F16B4A7" w14:textId="77777777" w:rsidR="006D2B74" w:rsidRDefault="00000000" w:rsidP="009B033D">
            <w:pPr>
              <w:jc w:val="both"/>
            </w:pPr>
            <w:r>
              <w:rPr>
                <w:color w:val="202020"/>
                <w:sz w:val="18"/>
              </w:rPr>
              <w:t>Responsive web interface</w:t>
            </w:r>
          </w:p>
        </w:tc>
        <w:tc>
          <w:tcPr>
            <w:tcW w:w="4680" w:type="dxa"/>
          </w:tcPr>
          <w:p w14:paraId="351D45A2" w14:textId="77777777" w:rsidR="006D2B74" w:rsidRDefault="00000000" w:rsidP="009B033D">
            <w:pPr>
              <w:jc w:val="both"/>
            </w:pPr>
            <w:r>
              <w:rPr>
                <w:color w:val="202020"/>
                <w:sz w:val="18"/>
              </w:rPr>
              <w:t>Users can browse trips, inspect availability, select seats, and manage bookings.</w:t>
            </w:r>
          </w:p>
        </w:tc>
      </w:tr>
      <w:tr w:rsidR="006D2B74" w14:paraId="2876295E" w14:textId="77777777">
        <w:tc>
          <w:tcPr>
            <w:tcW w:w="4680" w:type="dxa"/>
          </w:tcPr>
          <w:p w14:paraId="4281854E" w14:textId="77777777" w:rsidR="006D2B74" w:rsidRDefault="00000000" w:rsidP="009B033D">
            <w:pPr>
              <w:jc w:val="both"/>
            </w:pPr>
            <w:r>
              <w:rPr>
                <w:color w:val="202020"/>
                <w:sz w:val="18"/>
              </w:rPr>
              <w:t>REST API</w:t>
            </w:r>
          </w:p>
        </w:tc>
        <w:tc>
          <w:tcPr>
            <w:tcW w:w="4680" w:type="dxa"/>
          </w:tcPr>
          <w:p w14:paraId="7DE3D52D" w14:textId="77777777" w:rsidR="006D2B74" w:rsidRDefault="00000000" w:rsidP="009B033D">
            <w:pPr>
              <w:jc w:val="both"/>
            </w:pPr>
            <w:r>
              <w:rPr>
                <w:color w:val="202020"/>
                <w:sz w:val="18"/>
              </w:rPr>
              <w:t>CRUD routes for Vehicles, Trips, and Bookings return validated JSON responses.</w:t>
            </w:r>
          </w:p>
        </w:tc>
      </w:tr>
      <w:tr w:rsidR="006D2B74" w14:paraId="36660BEB" w14:textId="77777777">
        <w:tc>
          <w:tcPr>
            <w:tcW w:w="4680" w:type="dxa"/>
          </w:tcPr>
          <w:p w14:paraId="581DC4F4" w14:textId="77777777" w:rsidR="006D2B74" w:rsidRDefault="00000000" w:rsidP="009B033D">
            <w:pPr>
              <w:jc w:val="both"/>
            </w:pPr>
            <w:r>
              <w:rPr>
                <w:color w:val="202020"/>
                <w:sz w:val="18"/>
              </w:rPr>
              <w:t>MongoDB database</w:t>
            </w:r>
          </w:p>
        </w:tc>
        <w:tc>
          <w:tcPr>
            <w:tcW w:w="4680" w:type="dxa"/>
          </w:tcPr>
          <w:p w14:paraId="09199B43" w14:textId="77777777" w:rsidR="006D2B74" w:rsidRDefault="00000000" w:rsidP="009B033D">
            <w:pPr>
              <w:jc w:val="both"/>
            </w:pPr>
            <w:r>
              <w:rPr>
                <w:color w:val="202020"/>
                <w:sz w:val="18"/>
              </w:rPr>
              <w:t>Schemas persist all required data and enforce key relationships and constraints.</w:t>
            </w:r>
          </w:p>
        </w:tc>
      </w:tr>
      <w:tr w:rsidR="006D2B74" w14:paraId="54DE013F" w14:textId="77777777">
        <w:tc>
          <w:tcPr>
            <w:tcW w:w="4680" w:type="dxa"/>
          </w:tcPr>
          <w:p w14:paraId="03E40127" w14:textId="77777777" w:rsidR="006D2B74" w:rsidRDefault="00000000" w:rsidP="009B033D">
            <w:pPr>
              <w:jc w:val="both"/>
            </w:pPr>
            <w:r>
              <w:rPr>
                <w:color w:val="202020"/>
                <w:sz w:val="18"/>
              </w:rPr>
              <w:t>Authentication and roles</w:t>
            </w:r>
          </w:p>
        </w:tc>
        <w:tc>
          <w:tcPr>
            <w:tcW w:w="4680" w:type="dxa"/>
          </w:tcPr>
          <w:p w14:paraId="5D0CF348" w14:textId="77777777" w:rsidR="006D2B74" w:rsidRDefault="00000000" w:rsidP="009B033D">
            <w:pPr>
              <w:jc w:val="both"/>
            </w:pPr>
            <w:r>
              <w:rPr>
                <w:color w:val="202020"/>
                <w:sz w:val="18"/>
              </w:rPr>
              <w:t>Customer and administrator actions are protected appropriately.</w:t>
            </w:r>
          </w:p>
        </w:tc>
      </w:tr>
      <w:tr w:rsidR="006D2B74" w14:paraId="55D016CD" w14:textId="77777777">
        <w:tc>
          <w:tcPr>
            <w:tcW w:w="4680" w:type="dxa"/>
          </w:tcPr>
          <w:p w14:paraId="63E2C3E6" w14:textId="77777777" w:rsidR="006D2B74" w:rsidRDefault="00000000" w:rsidP="009B033D">
            <w:pPr>
              <w:jc w:val="both"/>
            </w:pPr>
            <w:r>
              <w:rPr>
                <w:color w:val="202020"/>
                <w:sz w:val="18"/>
              </w:rPr>
              <w:t>Demonstration dataset</w:t>
            </w:r>
          </w:p>
        </w:tc>
        <w:tc>
          <w:tcPr>
            <w:tcW w:w="4680" w:type="dxa"/>
          </w:tcPr>
          <w:p w14:paraId="0D822B9E" w14:textId="77777777" w:rsidR="006D2B74" w:rsidRDefault="00000000" w:rsidP="009B033D">
            <w:pPr>
              <w:jc w:val="both"/>
            </w:pPr>
            <w:r>
              <w:rPr>
                <w:color w:val="202020"/>
                <w:sz w:val="18"/>
              </w:rPr>
              <w:t>Seeded vehicles, trips, and bookings make the workflow easy to demonstrate.</w:t>
            </w:r>
          </w:p>
        </w:tc>
      </w:tr>
      <w:tr w:rsidR="006D2B74" w14:paraId="59FC1905" w14:textId="77777777">
        <w:tc>
          <w:tcPr>
            <w:tcW w:w="4680" w:type="dxa"/>
          </w:tcPr>
          <w:p w14:paraId="2B079E7A" w14:textId="77777777" w:rsidR="006D2B74" w:rsidRDefault="00000000" w:rsidP="009B033D">
            <w:pPr>
              <w:jc w:val="both"/>
            </w:pPr>
            <w:r>
              <w:rPr>
                <w:color w:val="202020"/>
                <w:sz w:val="18"/>
              </w:rPr>
              <w:t>Project documentation</w:t>
            </w:r>
          </w:p>
        </w:tc>
        <w:tc>
          <w:tcPr>
            <w:tcW w:w="4680" w:type="dxa"/>
          </w:tcPr>
          <w:p w14:paraId="5E57664A" w14:textId="77777777" w:rsidR="006D2B74" w:rsidRDefault="00000000" w:rsidP="009B033D">
            <w:pPr>
              <w:jc w:val="both"/>
            </w:pPr>
            <w:r>
              <w:rPr>
                <w:color w:val="202020"/>
                <w:sz w:val="18"/>
              </w:rPr>
              <w:t>README includes setup instructions, API summary, data model, and test evidence.</w:t>
            </w:r>
          </w:p>
        </w:tc>
      </w:tr>
    </w:tbl>
    <w:p w14:paraId="3758C37D" w14:textId="77777777" w:rsidR="006D2B74" w:rsidRDefault="00000000" w:rsidP="009B033D">
      <w:pPr>
        <w:keepNext/>
        <w:spacing w:before="360"/>
        <w:jc w:val="both"/>
      </w:pPr>
      <w:r>
        <w:rPr>
          <w:b/>
          <w:color w:val="2E74B5"/>
          <w:sz w:val="32"/>
        </w:rPr>
        <w:t>13. Proposed Work Plan</w:t>
      </w:r>
    </w:p>
    <w:tbl>
      <w:tblPr>
        <w:tblStyle w:val="TableGrid"/>
        <w:tblW w:w="9360" w:type="dxa"/>
        <w:tblInd w:w="120" w:type="dxa"/>
        <w:tblLayout w:type="fixed"/>
        <w:tblLook w:val="04A0" w:firstRow="1" w:lastRow="0" w:firstColumn="1" w:lastColumn="0" w:noHBand="0" w:noVBand="1"/>
      </w:tblPr>
      <w:tblGrid>
        <w:gridCol w:w="2666"/>
        <w:gridCol w:w="3120"/>
        <w:gridCol w:w="3574"/>
      </w:tblGrid>
      <w:tr w:rsidR="006D2B74" w14:paraId="19AA5E70" w14:textId="77777777">
        <w:tc>
          <w:tcPr>
            <w:tcW w:w="1500" w:type="dxa"/>
            <w:shd w:val="clear" w:color="auto" w:fill="F4F6F9"/>
            <w:tcMar>
              <w:top w:w="80" w:type="dxa"/>
              <w:left w:w="120" w:type="dxa"/>
              <w:bottom w:w="80" w:type="dxa"/>
              <w:right w:w="120" w:type="dxa"/>
            </w:tcMar>
            <w:vAlign w:val="center"/>
          </w:tcPr>
          <w:p w14:paraId="635050C0" w14:textId="77777777" w:rsidR="006D2B74" w:rsidRDefault="00000000" w:rsidP="009B033D">
            <w:pPr>
              <w:jc w:val="both"/>
            </w:pPr>
            <w:r>
              <w:rPr>
                <w:b/>
                <w:color w:val="1F4D78"/>
                <w:sz w:val="20"/>
              </w:rPr>
              <w:t>Week</w:t>
            </w:r>
          </w:p>
        </w:tc>
        <w:tc>
          <w:tcPr>
            <w:tcW w:w="3660" w:type="dxa"/>
            <w:shd w:val="clear" w:color="auto" w:fill="F4F6F9"/>
            <w:tcMar>
              <w:top w:w="80" w:type="dxa"/>
              <w:left w:w="120" w:type="dxa"/>
              <w:bottom w:w="80" w:type="dxa"/>
              <w:right w:w="120" w:type="dxa"/>
            </w:tcMar>
            <w:vAlign w:val="center"/>
          </w:tcPr>
          <w:p w14:paraId="1B36B463" w14:textId="77777777" w:rsidR="006D2B74" w:rsidRDefault="00000000" w:rsidP="009B033D">
            <w:pPr>
              <w:jc w:val="both"/>
            </w:pPr>
            <w:r>
              <w:rPr>
                <w:b/>
                <w:color w:val="1F4D78"/>
                <w:sz w:val="20"/>
              </w:rPr>
              <w:t>Focus</w:t>
            </w:r>
          </w:p>
        </w:tc>
        <w:tc>
          <w:tcPr>
            <w:tcW w:w="4200" w:type="dxa"/>
            <w:shd w:val="clear" w:color="auto" w:fill="F4F6F9"/>
            <w:tcMar>
              <w:top w:w="80" w:type="dxa"/>
              <w:left w:w="120" w:type="dxa"/>
              <w:bottom w:w="80" w:type="dxa"/>
              <w:right w:w="120" w:type="dxa"/>
            </w:tcMar>
            <w:vAlign w:val="center"/>
          </w:tcPr>
          <w:p w14:paraId="1CB2FD41" w14:textId="77777777" w:rsidR="006D2B74" w:rsidRDefault="00000000" w:rsidP="009B033D">
            <w:pPr>
              <w:jc w:val="both"/>
            </w:pPr>
            <w:r>
              <w:rPr>
                <w:b/>
                <w:color w:val="1F4D78"/>
                <w:sz w:val="20"/>
              </w:rPr>
              <w:t>Expected output</w:t>
            </w:r>
          </w:p>
        </w:tc>
      </w:tr>
      <w:tr w:rsidR="006D2B74" w14:paraId="1577E7E1" w14:textId="77777777">
        <w:tc>
          <w:tcPr>
            <w:tcW w:w="3120" w:type="dxa"/>
          </w:tcPr>
          <w:p w14:paraId="37F5AE87" w14:textId="77777777" w:rsidR="006D2B74" w:rsidRDefault="00000000" w:rsidP="009B033D">
            <w:pPr>
              <w:jc w:val="both"/>
            </w:pPr>
            <w:r>
              <w:rPr>
                <w:color w:val="202020"/>
                <w:sz w:val="18"/>
              </w:rPr>
              <w:t>1</w:t>
            </w:r>
          </w:p>
        </w:tc>
        <w:tc>
          <w:tcPr>
            <w:tcW w:w="3120" w:type="dxa"/>
          </w:tcPr>
          <w:p w14:paraId="67354197" w14:textId="77777777" w:rsidR="006D2B74" w:rsidRDefault="00000000" w:rsidP="009B033D">
            <w:pPr>
              <w:jc w:val="both"/>
            </w:pPr>
            <w:r>
              <w:rPr>
                <w:color w:val="202020"/>
                <w:sz w:val="18"/>
              </w:rPr>
              <w:t>Requirements, wireframes, schemas</w:t>
            </w:r>
          </w:p>
        </w:tc>
        <w:tc>
          <w:tcPr>
            <w:tcW w:w="3120" w:type="dxa"/>
          </w:tcPr>
          <w:p w14:paraId="012221D0" w14:textId="77777777" w:rsidR="006D2B74" w:rsidRDefault="00000000" w:rsidP="009B033D">
            <w:pPr>
              <w:jc w:val="both"/>
            </w:pPr>
            <w:r>
              <w:rPr>
                <w:color w:val="202020"/>
                <w:sz w:val="18"/>
              </w:rPr>
              <w:t>Approved scope, UI sketches, MongoDB model plan.</w:t>
            </w:r>
          </w:p>
        </w:tc>
      </w:tr>
      <w:tr w:rsidR="006D2B74" w14:paraId="0D746362" w14:textId="77777777">
        <w:tc>
          <w:tcPr>
            <w:tcW w:w="3120" w:type="dxa"/>
          </w:tcPr>
          <w:p w14:paraId="340768E0" w14:textId="77777777" w:rsidR="006D2B74" w:rsidRDefault="00000000" w:rsidP="009B033D">
            <w:pPr>
              <w:jc w:val="both"/>
            </w:pPr>
            <w:r>
              <w:rPr>
                <w:color w:val="202020"/>
                <w:sz w:val="18"/>
              </w:rPr>
              <w:t>2</w:t>
            </w:r>
          </w:p>
        </w:tc>
        <w:tc>
          <w:tcPr>
            <w:tcW w:w="3120" w:type="dxa"/>
          </w:tcPr>
          <w:p w14:paraId="1B4F18F4" w14:textId="77777777" w:rsidR="006D2B74" w:rsidRDefault="00000000" w:rsidP="009B033D">
            <w:pPr>
              <w:jc w:val="both"/>
            </w:pPr>
            <w:r>
              <w:rPr>
                <w:color w:val="202020"/>
                <w:sz w:val="18"/>
              </w:rPr>
              <w:t>Vehicle and trip CRUD</w:t>
            </w:r>
          </w:p>
        </w:tc>
        <w:tc>
          <w:tcPr>
            <w:tcW w:w="3120" w:type="dxa"/>
          </w:tcPr>
          <w:p w14:paraId="447D13FB" w14:textId="77777777" w:rsidR="006D2B74" w:rsidRDefault="00000000" w:rsidP="009B033D">
            <w:pPr>
              <w:jc w:val="both"/>
            </w:pPr>
            <w:r>
              <w:rPr>
                <w:color w:val="202020"/>
                <w:sz w:val="18"/>
              </w:rPr>
              <w:t>Admin pages and tested REST endpoints.</w:t>
            </w:r>
          </w:p>
        </w:tc>
      </w:tr>
      <w:tr w:rsidR="006D2B74" w14:paraId="5D7BCA94" w14:textId="77777777">
        <w:tc>
          <w:tcPr>
            <w:tcW w:w="3120" w:type="dxa"/>
          </w:tcPr>
          <w:p w14:paraId="451564A4" w14:textId="77777777" w:rsidR="006D2B74" w:rsidRDefault="00000000" w:rsidP="009B033D">
            <w:pPr>
              <w:jc w:val="both"/>
            </w:pPr>
            <w:r>
              <w:rPr>
                <w:color w:val="202020"/>
                <w:sz w:val="18"/>
              </w:rPr>
              <w:t>3</w:t>
            </w:r>
          </w:p>
        </w:tc>
        <w:tc>
          <w:tcPr>
            <w:tcW w:w="3120" w:type="dxa"/>
          </w:tcPr>
          <w:p w14:paraId="60C2D0B3" w14:textId="77777777" w:rsidR="006D2B74" w:rsidRDefault="00000000" w:rsidP="009B033D">
            <w:pPr>
              <w:jc w:val="both"/>
            </w:pPr>
            <w:r>
              <w:rPr>
                <w:color w:val="202020"/>
                <w:sz w:val="18"/>
              </w:rPr>
              <w:t>Booking and seat availability</w:t>
            </w:r>
          </w:p>
        </w:tc>
        <w:tc>
          <w:tcPr>
            <w:tcW w:w="3120" w:type="dxa"/>
          </w:tcPr>
          <w:p w14:paraId="2CCD5D29" w14:textId="77777777" w:rsidR="006D2B74" w:rsidRDefault="00000000" w:rsidP="009B033D">
            <w:pPr>
              <w:jc w:val="both"/>
            </w:pPr>
            <w:r>
              <w:rPr>
                <w:color w:val="202020"/>
                <w:sz w:val="18"/>
              </w:rPr>
              <w:t>Booking flow with duplicate-seat prevention.</w:t>
            </w:r>
          </w:p>
        </w:tc>
      </w:tr>
      <w:tr w:rsidR="006D2B74" w14:paraId="3121DB13" w14:textId="77777777">
        <w:tc>
          <w:tcPr>
            <w:tcW w:w="3120" w:type="dxa"/>
          </w:tcPr>
          <w:p w14:paraId="7117840D" w14:textId="77777777" w:rsidR="006D2B74" w:rsidRDefault="00000000" w:rsidP="009B033D">
            <w:pPr>
              <w:jc w:val="both"/>
            </w:pPr>
            <w:r>
              <w:rPr>
                <w:color w:val="202020"/>
                <w:sz w:val="18"/>
              </w:rPr>
              <w:t>4</w:t>
            </w:r>
          </w:p>
        </w:tc>
        <w:tc>
          <w:tcPr>
            <w:tcW w:w="3120" w:type="dxa"/>
          </w:tcPr>
          <w:p w14:paraId="2E31E354" w14:textId="77777777" w:rsidR="006D2B74" w:rsidRDefault="00000000" w:rsidP="009B033D">
            <w:pPr>
              <w:jc w:val="both"/>
            </w:pPr>
            <w:r>
              <w:rPr>
                <w:color w:val="202020"/>
                <w:sz w:val="18"/>
              </w:rPr>
              <w:t>Authentication, validation, responsive UI</w:t>
            </w:r>
          </w:p>
        </w:tc>
        <w:tc>
          <w:tcPr>
            <w:tcW w:w="3120" w:type="dxa"/>
          </w:tcPr>
          <w:p w14:paraId="4AEAEA0D" w14:textId="77777777" w:rsidR="006D2B74" w:rsidRDefault="00000000" w:rsidP="009B033D">
            <w:pPr>
              <w:jc w:val="both"/>
            </w:pPr>
            <w:r>
              <w:rPr>
                <w:color w:val="202020"/>
                <w:sz w:val="18"/>
              </w:rPr>
              <w:t>Role protection, edge-case handling, mobile refinement.</w:t>
            </w:r>
          </w:p>
        </w:tc>
      </w:tr>
      <w:tr w:rsidR="006D2B74" w14:paraId="43F660E2" w14:textId="77777777">
        <w:tc>
          <w:tcPr>
            <w:tcW w:w="3120" w:type="dxa"/>
          </w:tcPr>
          <w:p w14:paraId="7ADE4662" w14:textId="77777777" w:rsidR="006D2B74" w:rsidRDefault="00000000" w:rsidP="009B033D">
            <w:pPr>
              <w:jc w:val="both"/>
            </w:pPr>
            <w:r>
              <w:rPr>
                <w:color w:val="202020"/>
                <w:sz w:val="18"/>
              </w:rPr>
              <w:t>5</w:t>
            </w:r>
          </w:p>
        </w:tc>
        <w:tc>
          <w:tcPr>
            <w:tcW w:w="3120" w:type="dxa"/>
          </w:tcPr>
          <w:p w14:paraId="3C3F1FAD" w14:textId="77777777" w:rsidR="006D2B74" w:rsidRDefault="00000000" w:rsidP="009B033D">
            <w:pPr>
              <w:jc w:val="both"/>
            </w:pPr>
            <w:r>
              <w:rPr>
                <w:color w:val="202020"/>
                <w:sz w:val="18"/>
              </w:rPr>
              <w:t>Testing, documentation, presentation</w:t>
            </w:r>
          </w:p>
        </w:tc>
        <w:tc>
          <w:tcPr>
            <w:tcW w:w="3120" w:type="dxa"/>
          </w:tcPr>
          <w:p w14:paraId="5CAF1646" w14:textId="77777777" w:rsidR="006D2B74" w:rsidRDefault="00000000" w:rsidP="009B033D">
            <w:pPr>
              <w:jc w:val="both"/>
            </w:pPr>
            <w:r>
              <w:rPr>
                <w:color w:val="202020"/>
                <w:sz w:val="18"/>
              </w:rPr>
              <w:t>Seed data, test evidence, README, demo preparation.</w:t>
            </w:r>
          </w:p>
        </w:tc>
      </w:tr>
    </w:tbl>
    <w:p w14:paraId="5DEF95B1" w14:textId="77777777" w:rsidR="006D2B74" w:rsidRDefault="00000000" w:rsidP="009B033D">
      <w:pPr>
        <w:keepNext/>
        <w:spacing w:before="360"/>
        <w:jc w:val="both"/>
      </w:pPr>
      <w:r>
        <w:rPr>
          <w:b/>
          <w:color w:val="2E74B5"/>
          <w:sz w:val="32"/>
        </w:rPr>
        <w:lastRenderedPageBreak/>
        <w:t>14. Risks and Mitigation</w:t>
      </w:r>
    </w:p>
    <w:p w14:paraId="4B4E8E1A" w14:textId="77777777" w:rsidR="006D2B74" w:rsidRDefault="00000000" w:rsidP="009B033D">
      <w:pPr>
        <w:pStyle w:val="ListBullet"/>
        <w:spacing w:after="80" w:line="290" w:lineRule="auto"/>
        <w:jc w:val="both"/>
      </w:pPr>
      <w:r>
        <w:rPr>
          <w:color w:val="202020"/>
        </w:rPr>
        <w:t>Double booking risk: enforce a server-side availability check before saving any booking; use an appropriate MongoDB uniqueness strategy for trip/seat reservations.</w:t>
      </w:r>
    </w:p>
    <w:p w14:paraId="1FAE5D61" w14:textId="77777777" w:rsidR="006D2B74" w:rsidRDefault="00000000" w:rsidP="009B033D">
      <w:pPr>
        <w:pStyle w:val="ListBullet"/>
        <w:spacing w:after="80" w:line="290" w:lineRule="auto"/>
        <w:jc w:val="both"/>
      </w:pPr>
      <w:r>
        <w:rPr>
          <w:color w:val="202020"/>
        </w:rPr>
        <w:t>Scope risk: prioritize the three CRUD models and booking integrity before adding optional features.</w:t>
      </w:r>
    </w:p>
    <w:p w14:paraId="7F411538" w14:textId="77777777" w:rsidR="006D2B74" w:rsidRDefault="00000000" w:rsidP="009B033D">
      <w:pPr>
        <w:pStyle w:val="ListBullet"/>
        <w:spacing w:after="80" w:line="290" w:lineRule="auto"/>
        <w:jc w:val="both"/>
      </w:pPr>
      <w:r>
        <w:rPr>
          <w:color w:val="202020"/>
        </w:rPr>
        <w:t>Team integration risk: use a shared Git branch strategy, issue assignments, and short weekly integration checks.</w:t>
      </w:r>
    </w:p>
    <w:p w14:paraId="7ED81461" w14:textId="77777777" w:rsidR="006D2B74" w:rsidRDefault="00000000" w:rsidP="009B033D">
      <w:pPr>
        <w:pStyle w:val="ListBullet"/>
        <w:spacing w:after="80" w:line="290" w:lineRule="auto"/>
        <w:jc w:val="both"/>
      </w:pPr>
      <w:r>
        <w:rPr>
          <w:color w:val="202020"/>
        </w:rPr>
        <w:t>Demo risk: maintain seeded data and a repeatable test script for the main customer and administrator flows.</w:t>
      </w:r>
    </w:p>
    <w:p w14:paraId="4292C400" w14:textId="77777777" w:rsidR="006D2B74" w:rsidRDefault="00000000" w:rsidP="009B033D">
      <w:pPr>
        <w:keepNext/>
        <w:spacing w:before="360"/>
        <w:jc w:val="both"/>
      </w:pPr>
      <w:r>
        <w:rPr>
          <w:b/>
          <w:color w:val="2E74B5"/>
          <w:sz w:val="32"/>
        </w:rPr>
        <w:t>15. Conclusion</w:t>
      </w:r>
    </w:p>
    <w:p w14:paraId="13760A18" w14:textId="77777777" w:rsidR="006D2B74" w:rsidRDefault="00000000" w:rsidP="009B033D">
      <w:pPr>
        <w:spacing w:after="160" w:line="320" w:lineRule="auto"/>
        <w:jc w:val="both"/>
      </w:pPr>
      <w:r>
        <w:rPr>
          <w:color w:val="202020"/>
        </w:rPr>
        <w:t>The Van and Bus Booking System is a practical project that matches the course requirement for a Next.js, MongoDB, and REST API application with at least three CRUD models. Its core challenge—maintaining reliable seat availability across scheduled trips—creates a meaningful opportunity to demonstrate data modeling, validation, authentication, API design, and responsive user-interface development. The proposed scope is substantial enough to be credible while remaining achievable within a semester project timeline.</w:t>
      </w:r>
    </w:p>
    <w:sectPr w:rsidR="006D2B7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94CD7" w14:textId="77777777" w:rsidR="00E944DA" w:rsidRDefault="00E944DA">
      <w:pPr>
        <w:spacing w:after="0" w:line="240" w:lineRule="auto"/>
      </w:pPr>
      <w:r>
        <w:separator/>
      </w:r>
    </w:p>
  </w:endnote>
  <w:endnote w:type="continuationSeparator" w:id="0">
    <w:p w14:paraId="246E638E" w14:textId="77777777" w:rsidR="00E944DA" w:rsidRDefault="00E94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DC63" w14:textId="77777777" w:rsidR="006D2B74" w:rsidRDefault="00000000">
    <w:pPr>
      <w:pStyle w:val="Footer"/>
      <w:jc w:val="right"/>
    </w:pPr>
    <w:r>
      <w:rPr>
        <w:color w:val="666666"/>
        <w:sz w:val="17"/>
      </w:rPr>
      <w:t>CSX4107 (542</w:t>
    </w:r>
    <w:proofErr w:type="gramStart"/>
    <w:r>
      <w:rPr>
        <w:color w:val="666666"/>
        <w:sz w:val="17"/>
      </w:rPr>
      <w:t>)  |</w:t>
    </w:r>
    <w:proofErr w:type="gramEnd"/>
    <w:r>
      <w:rPr>
        <w:color w:val="666666"/>
        <w:sz w:val="17"/>
      </w:rPr>
      <w:t xml:space="preserve">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FA0B" w14:textId="77777777" w:rsidR="00E944DA" w:rsidRDefault="00E944DA">
      <w:pPr>
        <w:spacing w:after="0" w:line="240" w:lineRule="auto"/>
      </w:pPr>
      <w:r>
        <w:separator/>
      </w:r>
    </w:p>
  </w:footnote>
  <w:footnote w:type="continuationSeparator" w:id="0">
    <w:p w14:paraId="081509E5" w14:textId="77777777" w:rsidR="00E944DA" w:rsidRDefault="00E94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64CF" w14:textId="77777777" w:rsidR="006D2B74" w:rsidRDefault="00000000">
    <w:pPr>
      <w:pStyle w:val="Header"/>
      <w:jc w:val="right"/>
    </w:pPr>
    <w:r>
      <w:rPr>
        <w:color w:val="666666"/>
        <w:sz w:val="17"/>
      </w:rPr>
      <w:t>Van and Bus Booking System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148383">
    <w:abstractNumId w:val="8"/>
  </w:num>
  <w:num w:numId="2" w16cid:durableId="1189878231">
    <w:abstractNumId w:val="6"/>
  </w:num>
  <w:num w:numId="3" w16cid:durableId="1090201431">
    <w:abstractNumId w:val="5"/>
  </w:num>
  <w:num w:numId="4" w16cid:durableId="625428122">
    <w:abstractNumId w:val="4"/>
  </w:num>
  <w:num w:numId="5" w16cid:durableId="1051226600">
    <w:abstractNumId w:val="7"/>
  </w:num>
  <w:num w:numId="6" w16cid:durableId="1707557913">
    <w:abstractNumId w:val="3"/>
  </w:num>
  <w:num w:numId="7" w16cid:durableId="1976250481">
    <w:abstractNumId w:val="2"/>
  </w:num>
  <w:num w:numId="8" w16cid:durableId="1968702240">
    <w:abstractNumId w:val="1"/>
  </w:num>
  <w:num w:numId="9" w16cid:durableId="24892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5B4"/>
    <w:rsid w:val="006D2B74"/>
    <w:rsid w:val="009B033D"/>
    <w:rsid w:val="00AA1D8D"/>
    <w:rsid w:val="00B47730"/>
    <w:rsid w:val="00CB0664"/>
    <w:rsid w:val="00E94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4A25E"/>
  <w14:defaultImageDpi w14:val="300"/>
  <w15:docId w15:val="{1295FDAF-20D3-B248-8561-9E5EF13B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 HTET AUNG -</cp:lastModifiedBy>
  <cp:revision>2</cp:revision>
  <dcterms:created xsi:type="dcterms:W3CDTF">2013-12-23T23:15:00Z</dcterms:created>
  <dcterms:modified xsi:type="dcterms:W3CDTF">2026-09-04T13:18:00Z</dcterms:modified>
  <cp:category/>
</cp:coreProperties>
</file>